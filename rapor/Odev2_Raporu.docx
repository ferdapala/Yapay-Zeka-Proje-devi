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i w:val="0"/>
          <w:sz w:val="28"/>
        </w:rPr>
        <w:t>YAPAY ZEKA DERSI</w:t>
      </w:r>
    </w:p>
    <w:p>
      <w:pPr>
        <w:jc w:val="center"/>
      </w:pPr>
      <w:r>
        <w:rPr>
          <w:b w:val="0"/>
          <w:i w:val="0"/>
          <w:sz w:val="24"/>
        </w:rPr>
        <w:t>Odev-2</w:t>
      </w:r>
    </w:p>
    <w:p/>
    <w:p>
      <w:pPr>
        <w:jc w:val="center"/>
      </w:pPr>
      <w:r>
        <w:rPr>
          <w:b/>
          <w:i w:val="0"/>
          <w:sz w:val="36"/>
        </w:rPr>
        <w:t>EGITILEN WORD2VEC MODELLERI ILE</w:t>
      </w:r>
    </w:p>
    <w:p>
      <w:pPr>
        <w:jc w:val="center"/>
      </w:pPr>
      <w:r>
        <w:rPr>
          <w:b/>
          <w:i w:val="0"/>
          <w:sz w:val="36"/>
        </w:rPr>
        <w:t>METIN BENZERLIGI HESAPLAMA VE DEGERLENDIRME</w:t>
      </w:r>
    </w:p>
    <w:p/>
    <w:p>
      <w:pPr>
        <w:jc w:val="center"/>
      </w:pPr>
      <w:r>
        <w:rPr>
          <w:b w:val="0"/>
          <w:i w:val="0"/>
          <w:sz w:val="24"/>
        </w:rPr>
        <w:t>Proje Konusu: Yelp Isletme (Business) Verisi - Benzer Isletme Bulma</w:t>
      </w:r>
    </w:p>
    <w:p/>
    <w:p/>
    <w:p>
      <w:pPr>
        <w:jc w:val="center"/>
      </w:pPr>
      <w:r>
        <w:rPr>
          <w:b/>
          <w:i w:val="0"/>
          <w:sz w:val="24"/>
        </w:rPr>
        <w:t>Proje Sahipleri</w:t>
      </w:r>
    </w:p>
    <w:p>
      <w:pPr>
        <w:jc w:val="center"/>
      </w:pPr>
      <w:r>
        <w:rPr>
          <w:b w:val="0"/>
          <w:i w:val="0"/>
          <w:sz w:val="24"/>
        </w:rPr>
        <w:t>[Ad SOYAD]  -  [Ogrenci No]</w:t>
      </w:r>
    </w:p>
    <w:p>
      <w:pPr>
        <w:jc w:val="center"/>
      </w:pPr>
      <w:r>
        <w:rPr>
          <w:b w:val="0"/>
          <w:i w:val="0"/>
          <w:sz w:val="24"/>
        </w:rPr>
        <w:t>[Ad SOYAD]  -  [Ogrenci No]</w:t>
      </w:r>
    </w:p>
    <w:p>
      <w:pPr>
        <w:jc w:val="center"/>
      </w:pPr>
      <w:r>
        <w:rPr>
          <w:b w:val="0"/>
          <w:i w:val="0"/>
          <w:sz w:val="24"/>
        </w:rPr>
        <w:t>[Ad SOYAD]  -  [Ogrenci No]</w:t>
      </w:r>
    </w:p>
    <w:p/>
    <w:p>
      <w:pPr>
        <w:jc w:val="center"/>
      </w:pPr>
      <w:r>
        <w:rPr>
          <w:b w:val="0"/>
          <w:i w:val="0"/>
          <w:sz w:val="22"/>
        </w:rPr>
        <w:t>Teslim Tarihi: 15 Haziran 2026</w:t>
      </w:r>
    </w:p>
    <w:p>
      <w:pPr>
        <w:jc w:val="center"/>
      </w:pPr>
      <w:r>
        <w:rPr>
          <w:b w:val="0"/>
          <w:i w:val="0"/>
          <w:sz w:val="20"/>
        </w:rPr>
        <w:t>GitHub: https://github.com/bt4xbjcyd7-rgb/Projelerim</w:t>
      </w:r>
    </w:p>
    <w:p>
      <w:r>
        <w:br w:type="page"/>
      </w:r>
    </w:p>
    <w:p>
      <w:pPr>
        <w:pStyle w:val="Heading1"/>
      </w:pPr>
      <w:r>
        <w:t>1. Giris</w:t>
      </w:r>
    </w:p>
    <w:p>
      <w:pPr>
        <w:pStyle w:val="Heading2"/>
      </w:pPr>
      <w:r>
        <w:t>1.1 Odevin Amaci</w:t>
      </w:r>
    </w:p>
    <w:p>
      <w:r>
        <w:rPr>
          <w:b w:val="0"/>
          <w:i w:val="0"/>
          <w:sz w:val="22"/>
        </w:rPr>
        <w:t>Bu odevin amaci, birinci odevde on isleme tabi tuttugumuz iki temiz veri seti (lemmatized ve stemmed) uzerinde Gensim ile Word2Vec modelleri egitmek ve bu modelleri kullanarak metinler/dokumanlar arasi benzerlik hesaplamaktir. Toplam 16 model (2 veri seti x 8 parametre seti) egitilmis; veri setinden secilen ornek bir isletmeye en benzer 5 isletme her model icin ayri ayri bulunmus ve modeller uc yontemle (Cosine, Anlamsal, Jaccard) karsilastirmali degerlendirilmistir.</w:t>
      </w:r>
    </w:p>
    <w:p>
      <w:pPr>
        <w:pStyle w:val="Heading2"/>
      </w:pPr>
      <w:r>
        <w:t>1.2 Kullanilan Veri Seti</w:t>
      </w:r>
    </w:p>
    <w:p>
      <w:r>
        <w:rPr>
          <w:b w:val="0"/>
          <w:i w:val="0"/>
          <w:sz w:val="22"/>
        </w:rPr>
        <w:t>Projemizde Yelp Academic Dataset'in isletme (business) dosyasi kullanilmistir. Her kayit; isletme adi (name), kategoriler (categories), sehir, eyalet, yildiz puani ve yorum sayisi gibi alanlar icermektedir. Birinci odevde her isletme icin 'name + categories' metni alinmis; kucuk harfe cevirme, NLTK ile kelime tokenizasyonu, Ingilizce stop-word temizligi ve ardindan Lemmatization (WordNetLemmatizer) / Stemming (PorterStemmer) uygulanarak iki temiz veri seti uretilmistir. Veri Ingilizcedir ve her satir (dokuman) bir isletmeyi temsil eder.</w:t>
      </w:r>
    </w:p>
    <w:p>
      <w:pPr>
        <w:pStyle w:val="ListBullet"/>
      </w:pPr>
      <w:r>
        <w:t>Toplam isletme (dokuman) sayisi: 770</w:t>
      </w:r>
    </w:p>
    <w:p>
      <w:pPr>
        <w:pStyle w:val="ListBullet"/>
      </w:pPr>
      <w:r>
        <w:t>Benzerlik gorevindeki 'dokuman' birimi: bir isletmenin 'ad + kategoriler' metnidir.</w:t>
      </w:r>
    </w:p>
    <w:p>
      <w:pPr>
        <w:pStyle w:val="Heading2"/>
      </w:pPr>
      <w:r>
        <w:t>1.3 Ham Veri ile On-Islenmis Verinin Karsilastirilmasi</w:t>
      </w:r>
    </w:p>
    <w:p>
      <w:r>
        <w:rPr>
          <w:b w:val="0"/>
          <w:i w:val="0"/>
          <w:sz w:val="22"/>
        </w:rPr>
        <w:t>On isleme (kucuk harf, noktalama/sayi disi tokenlarin atilmasi, stop-word temizligi, lemmatization/stemming) sonrasinda metinler sadelesmis ve kelime hazinesi kuculmustur. Asagidaki tablo ham metin ile model egitiminde kullanilan iki temiz setin boyut/yapi karsilastirmasidir:</w:t>
      </w:r>
    </w:p>
    <w:tbl>
      <w:tblPr>
        <w:tblStyle w:val="LightGrid-Accent1"/>
        <w:tblW w:type="auto" w:w="0"/>
        <w:jc w:val="center"/>
        <w:tblLook w:firstColumn="1" w:firstRow="1" w:lastColumn="0" w:lastRow="0" w:noHBand="0" w:noVBand="1" w:val="04A0"/>
      </w:tblPr>
      <w:tblGrid>
        <w:gridCol w:w="1728"/>
        <w:gridCol w:w="1728"/>
        <w:gridCol w:w="1728"/>
        <w:gridCol w:w="1728"/>
        <w:gridCol w:w="1728"/>
      </w:tblGrid>
      <w:tr>
        <w:tc>
          <w:tcPr>
            <w:tcW w:type="dxa" w:w="1728"/>
          </w:tcPr>
          <w:p>
            <w:r>
              <w:rPr>
                <w:b/>
                <w:sz w:val="18"/>
              </w:rPr>
              <w:t>Veri Seti</w:t>
            </w:r>
          </w:p>
        </w:tc>
        <w:tc>
          <w:tcPr>
            <w:tcW w:type="dxa" w:w="1728"/>
          </w:tcPr>
          <w:p>
            <w:r>
              <w:rPr>
                <w:b/>
                <w:sz w:val="18"/>
              </w:rPr>
              <w:t>Dokuman</w:t>
            </w:r>
          </w:p>
        </w:tc>
        <w:tc>
          <w:tcPr>
            <w:tcW w:type="dxa" w:w="1728"/>
          </w:tcPr>
          <w:p>
            <w:r>
              <w:rPr>
                <w:b/>
                <w:sz w:val="18"/>
              </w:rPr>
              <w:t>Toplam Kelime</w:t>
            </w:r>
          </w:p>
        </w:tc>
        <w:tc>
          <w:tcPr>
            <w:tcW w:type="dxa" w:w="1728"/>
          </w:tcPr>
          <w:p>
            <w:r>
              <w:rPr>
                <w:b/>
                <w:sz w:val="18"/>
              </w:rPr>
              <w:t>Ort. Kelime/Dokuman</w:t>
            </w:r>
          </w:p>
        </w:tc>
        <w:tc>
          <w:tcPr>
            <w:tcW w:type="dxa" w:w="1728"/>
          </w:tcPr>
          <w:p>
            <w:r>
              <w:rPr>
                <w:b/>
                <w:sz w:val="18"/>
              </w:rPr>
              <w:t>Benzersiz Kelime</w:t>
            </w:r>
          </w:p>
        </w:tc>
      </w:tr>
      <w:tr>
        <w:tc>
          <w:tcPr>
            <w:tcW w:type="dxa" w:w="1728"/>
          </w:tcPr>
          <w:p>
            <w:r>
              <w:rPr>
                <w:sz w:val="18"/>
              </w:rPr>
              <w:t>Ham (name+categories)</w:t>
            </w:r>
          </w:p>
        </w:tc>
        <w:tc>
          <w:tcPr>
            <w:tcW w:type="dxa" w:w="1728"/>
          </w:tcPr>
          <w:p>
            <w:r>
              <w:rPr>
                <w:sz w:val="18"/>
              </w:rPr>
              <w:t>770</w:t>
            </w:r>
          </w:p>
        </w:tc>
        <w:tc>
          <w:tcPr>
            <w:tcW w:type="dxa" w:w="1728"/>
          </w:tcPr>
          <w:p>
            <w:r>
              <w:rPr>
                <w:sz w:val="18"/>
              </w:rPr>
              <w:t>5296</w:t>
            </w:r>
          </w:p>
        </w:tc>
        <w:tc>
          <w:tcPr>
            <w:tcW w:type="dxa" w:w="1728"/>
          </w:tcPr>
          <w:p>
            <w:r>
              <w:rPr>
                <w:sz w:val="18"/>
              </w:rPr>
              <w:t>6.88</w:t>
            </w:r>
          </w:p>
        </w:tc>
        <w:tc>
          <w:tcPr>
            <w:tcW w:type="dxa" w:w="1728"/>
          </w:tcPr>
          <w:p>
            <w:r>
              <w:rPr>
                <w:sz w:val="18"/>
              </w:rPr>
              <w:t>280</w:t>
            </w:r>
          </w:p>
        </w:tc>
      </w:tr>
      <w:tr>
        <w:tc>
          <w:tcPr>
            <w:tcW w:type="dxa" w:w="1728"/>
          </w:tcPr>
          <w:p>
            <w:r>
              <w:rPr>
                <w:sz w:val="18"/>
              </w:rPr>
              <w:t>Lemmatized</w:t>
            </w:r>
          </w:p>
        </w:tc>
        <w:tc>
          <w:tcPr>
            <w:tcW w:type="dxa" w:w="1728"/>
          </w:tcPr>
          <w:p>
            <w:r>
              <w:rPr>
                <w:sz w:val="18"/>
              </w:rPr>
              <w:t>770</w:t>
            </w:r>
          </w:p>
        </w:tc>
        <w:tc>
          <w:tcPr>
            <w:tcW w:type="dxa" w:w="1728"/>
          </w:tcPr>
          <w:p>
            <w:r>
              <w:rPr>
                <w:sz w:val="18"/>
              </w:rPr>
              <w:t>5160</w:t>
            </w:r>
          </w:p>
        </w:tc>
        <w:tc>
          <w:tcPr>
            <w:tcW w:type="dxa" w:w="1728"/>
          </w:tcPr>
          <w:p>
            <w:r>
              <w:rPr>
                <w:sz w:val="18"/>
              </w:rPr>
              <w:t>6.7</w:t>
            </w:r>
          </w:p>
        </w:tc>
        <w:tc>
          <w:tcPr>
            <w:tcW w:type="dxa" w:w="1728"/>
          </w:tcPr>
          <w:p>
            <w:r>
              <w:rPr>
                <w:sz w:val="18"/>
              </w:rPr>
              <w:t>250</w:t>
            </w:r>
          </w:p>
        </w:tc>
      </w:tr>
      <w:tr>
        <w:tc>
          <w:tcPr>
            <w:tcW w:type="dxa" w:w="1728"/>
          </w:tcPr>
          <w:p>
            <w:r>
              <w:rPr>
                <w:sz w:val="18"/>
              </w:rPr>
              <w:t>Stemmed</w:t>
            </w:r>
          </w:p>
        </w:tc>
        <w:tc>
          <w:tcPr>
            <w:tcW w:type="dxa" w:w="1728"/>
          </w:tcPr>
          <w:p>
            <w:r>
              <w:rPr>
                <w:sz w:val="18"/>
              </w:rPr>
              <w:t>770</w:t>
            </w:r>
          </w:p>
        </w:tc>
        <w:tc>
          <w:tcPr>
            <w:tcW w:type="dxa" w:w="1728"/>
          </w:tcPr>
          <w:p>
            <w:r>
              <w:rPr>
                <w:sz w:val="18"/>
              </w:rPr>
              <w:t>5160</w:t>
            </w:r>
          </w:p>
        </w:tc>
        <w:tc>
          <w:tcPr>
            <w:tcW w:type="dxa" w:w="1728"/>
          </w:tcPr>
          <w:p>
            <w:r>
              <w:rPr>
                <w:sz w:val="18"/>
              </w:rPr>
              <w:t>6.7</w:t>
            </w:r>
          </w:p>
        </w:tc>
        <w:tc>
          <w:tcPr>
            <w:tcW w:type="dxa" w:w="1728"/>
          </w:tcPr>
          <w:p>
            <w:r>
              <w:rPr>
                <w:sz w:val="18"/>
              </w:rPr>
              <w:t>249</w:t>
            </w:r>
          </w:p>
        </w:tc>
      </w:tr>
    </w:tbl>
    <w:p>
      <w:r>
        <w:rPr>
          <w:b w:val="0"/>
          <w:i w:val="0"/>
          <w:sz w:val="22"/>
        </w:rPr>
        <w:t>Yorum: Stop-word ve harf-disi tokenlarin temizligiyle toplam kelime sayisi ham veriye gore azalmistir. Benzersiz kelime sayisi stemmed sette lemmatized'e gore biraz daha dusuktur; cunku Porter Stemmer kelimeleri daha agresif koklerine indirger (orn. 'restaurants' -&gt; 'restaur', 'bakeries' -&gt; 'bakeri') ve farkli ekli varyantlari tek bicimde toplar. Word2Vec egitiminde min_count=2 esigi uygulandigi icin modellerin nihai kelime hazinesi lemmatized icin 249 , stemmed icin 248 kelimedir.</w:t>
      </w:r>
    </w:p>
    <w:p>
      <w:pPr>
        <w:pStyle w:val="Heading2"/>
      </w:pPr>
      <w:r>
        <w:t>1.4 GitHub Reposu ve Modeller</w:t>
      </w:r>
    </w:p>
    <w:p>
      <w:r>
        <w:rPr>
          <w:b w:val="0"/>
          <w:i w:val="0"/>
          <w:sz w:val="22"/>
        </w:rPr>
        <w:t>Tum calisma kodlari (veri uretimi/on isleme, model egitimi, benzerlik hesabi, degerlendirme ve rapor uretimi) ve egitilen 16 model GitHub reposuna eklenmistir. Modeller boyut nedeniyle yuklenemezse Drive linki rapora eklenmelidir (herkese acik). Calistirma talimatlari README'de.</w:t>
      </w:r>
    </w:p>
    <w:p>
      <w:pPr>
        <w:pStyle w:val="ListBullet"/>
      </w:pPr>
      <w:r>
        <w:t>Repo: https://github.com/bt4xbjcyd7-rgb/Projelerim</w:t>
      </w:r>
    </w:p>
    <w:p>
      <w:r>
        <w:br w:type="page"/>
      </w:r>
    </w:p>
    <w:p>
      <w:pPr>
        <w:pStyle w:val="Heading1"/>
      </w:pPr>
      <w:r>
        <w:t>2. Yontem</w:t>
      </w:r>
    </w:p>
    <w:p>
      <w:pPr>
        <w:pStyle w:val="Heading2"/>
      </w:pPr>
      <w:r>
        <w:t>2.1 Word2Vec Vektorlestirme (Gorev-1)</w:t>
      </w:r>
    </w:p>
    <w:p>
      <w:r>
        <w:rPr>
          <w:b w:val="0"/>
          <w:i w:val="0"/>
          <w:sz w:val="22"/>
        </w:rPr>
        <w:t>Gensim Word2Vec sinifi ile her iki veri seti icin asagidaki 8 parametre setiyle ayri ayri model egitilmistir (toplam 16). CBOW icin sg=0, SkipGram icin sg=1 kullanilmistir. Dokumanlar kisa oldugundan epochs=80, gurultuyu azaltmak icin min_count=2, tekrarlanabilirlik icin workers=1 ve seed=42 secilmistir.</w:t>
      </w:r>
    </w:p>
    <w:p>
      <w:pPr>
        <w:pStyle w:val="ListBullet"/>
      </w:pPr>
      <w:r>
        <w:t>Ortak parametreler: min_count=2, epochs=80, workers=1, seed=42</w:t>
      </w:r>
    </w:p>
    <w:p>
      <w:pPr>
        <w:pStyle w:val="ListBullet"/>
      </w:pPr>
      <w:r>
        <w:t>Degisen parametreler: algoritma (cbow/skipgram), window (2/4), vector_size (100/300)</w:t>
      </w:r>
    </w:p>
    <w:tbl>
      <w:tblPr>
        <w:tblStyle w:val="LightGrid-Accent1"/>
        <w:tblW w:type="auto" w:w="0"/>
        <w:jc w:val="center"/>
        <w:tblLook w:firstColumn="1" w:firstRow="1" w:lastColumn="0" w:lastRow="0" w:noHBand="0" w:noVBand="1" w:val="04A0"/>
      </w:tblPr>
      <w:tblGrid>
        <w:gridCol w:w="1728"/>
        <w:gridCol w:w="1728"/>
        <w:gridCol w:w="1728"/>
        <w:gridCol w:w="1728"/>
        <w:gridCol w:w="1728"/>
      </w:tblGrid>
      <w:tr>
        <w:tc>
          <w:tcPr>
            <w:tcW w:type="dxa" w:w="1728"/>
          </w:tcPr>
          <w:p>
            <w:r>
              <w:rPr>
                <w:b/>
                <w:sz w:val="16"/>
              </w:rPr>
              <w:t>Model Adi</w:t>
            </w:r>
          </w:p>
        </w:tc>
        <w:tc>
          <w:tcPr>
            <w:tcW w:type="dxa" w:w="1728"/>
          </w:tcPr>
          <w:p>
            <w:r>
              <w:rPr>
                <w:b/>
                <w:sz w:val="16"/>
              </w:rPr>
              <w:t>Veri Seti</w:t>
            </w:r>
          </w:p>
        </w:tc>
        <w:tc>
          <w:tcPr>
            <w:tcW w:type="dxa" w:w="1728"/>
          </w:tcPr>
          <w:p>
            <w:r>
              <w:rPr>
                <w:b/>
                <w:sz w:val="16"/>
              </w:rPr>
              <w:t>Algoritma</w:t>
            </w:r>
          </w:p>
        </w:tc>
        <w:tc>
          <w:tcPr>
            <w:tcW w:type="dxa" w:w="1728"/>
          </w:tcPr>
          <w:p>
            <w:r>
              <w:rPr>
                <w:b/>
                <w:sz w:val="16"/>
              </w:rPr>
              <w:t>Window</w:t>
            </w:r>
          </w:p>
        </w:tc>
        <w:tc>
          <w:tcPr>
            <w:tcW w:type="dxa" w:w="1728"/>
          </w:tcPr>
          <w:p>
            <w:r>
              <w:rPr>
                <w:b/>
                <w:sz w:val="16"/>
              </w:rPr>
              <w:t>Vektor Boyutu</w:t>
            </w:r>
          </w:p>
        </w:tc>
      </w:tr>
      <w:tr>
        <w:tc>
          <w:tcPr>
            <w:tcW w:type="dxa" w:w="1728"/>
          </w:tcPr>
          <w:p>
            <w:r>
              <w:rPr>
                <w:sz w:val="16"/>
              </w:rPr>
              <w:t>word2vec_lemmatized_cbow_win2_dim100</w:t>
            </w:r>
          </w:p>
        </w:tc>
        <w:tc>
          <w:tcPr>
            <w:tcW w:type="dxa" w:w="1728"/>
          </w:tcPr>
          <w:p>
            <w:r>
              <w:rPr>
                <w:sz w:val="16"/>
              </w:rPr>
              <w:t>lemmatized</w:t>
            </w:r>
          </w:p>
        </w:tc>
        <w:tc>
          <w:tcPr>
            <w:tcW w:type="dxa" w:w="1728"/>
          </w:tcPr>
          <w:p>
            <w:r>
              <w:rPr>
                <w:sz w:val="16"/>
              </w:rPr>
              <w:t>cbow</w:t>
            </w:r>
          </w:p>
        </w:tc>
        <w:tc>
          <w:tcPr>
            <w:tcW w:type="dxa" w:w="1728"/>
          </w:tcPr>
          <w:p>
            <w:r>
              <w:rPr>
                <w:sz w:val="16"/>
              </w:rPr>
              <w:t>2</w:t>
            </w:r>
          </w:p>
        </w:tc>
        <w:tc>
          <w:tcPr>
            <w:tcW w:type="dxa" w:w="1728"/>
          </w:tcPr>
          <w:p>
            <w:r>
              <w:rPr>
                <w:sz w:val="16"/>
              </w:rPr>
              <w:t>100</w:t>
            </w:r>
          </w:p>
        </w:tc>
      </w:tr>
      <w:tr>
        <w:tc>
          <w:tcPr>
            <w:tcW w:type="dxa" w:w="1728"/>
          </w:tcPr>
          <w:p>
            <w:r>
              <w:rPr>
                <w:sz w:val="16"/>
              </w:rPr>
              <w:t>word2vec_lemmatized_skipgram_win2_dim100</w:t>
            </w:r>
          </w:p>
        </w:tc>
        <w:tc>
          <w:tcPr>
            <w:tcW w:type="dxa" w:w="1728"/>
          </w:tcPr>
          <w:p>
            <w:r>
              <w:rPr>
                <w:sz w:val="16"/>
              </w:rPr>
              <w:t>lemmatized</w:t>
            </w:r>
          </w:p>
        </w:tc>
        <w:tc>
          <w:tcPr>
            <w:tcW w:type="dxa" w:w="1728"/>
          </w:tcPr>
          <w:p>
            <w:r>
              <w:rPr>
                <w:sz w:val="16"/>
              </w:rPr>
              <w:t>skipgram</w:t>
            </w:r>
          </w:p>
        </w:tc>
        <w:tc>
          <w:tcPr>
            <w:tcW w:type="dxa" w:w="1728"/>
          </w:tcPr>
          <w:p>
            <w:r>
              <w:rPr>
                <w:sz w:val="16"/>
              </w:rPr>
              <w:t>2</w:t>
            </w:r>
          </w:p>
        </w:tc>
        <w:tc>
          <w:tcPr>
            <w:tcW w:type="dxa" w:w="1728"/>
          </w:tcPr>
          <w:p>
            <w:r>
              <w:rPr>
                <w:sz w:val="16"/>
              </w:rPr>
              <w:t>100</w:t>
            </w:r>
          </w:p>
        </w:tc>
      </w:tr>
      <w:tr>
        <w:tc>
          <w:tcPr>
            <w:tcW w:type="dxa" w:w="1728"/>
          </w:tcPr>
          <w:p>
            <w:r>
              <w:rPr>
                <w:sz w:val="16"/>
              </w:rPr>
              <w:t>word2vec_lemmatized_cbow_win4_dim100</w:t>
            </w:r>
          </w:p>
        </w:tc>
        <w:tc>
          <w:tcPr>
            <w:tcW w:type="dxa" w:w="1728"/>
          </w:tcPr>
          <w:p>
            <w:r>
              <w:rPr>
                <w:sz w:val="16"/>
              </w:rPr>
              <w:t>lemmatized</w:t>
            </w:r>
          </w:p>
        </w:tc>
        <w:tc>
          <w:tcPr>
            <w:tcW w:type="dxa" w:w="1728"/>
          </w:tcPr>
          <w:p>
            <w:r>
              <w:rPr>
                <w:sz w:val="16"/>
              </w:rPr>
              <w:t>cbow</w:t>
            </w:r>
          </w:p>
        </w:tc>
        <w:tc>
          <w:tcPr>
            <w:tcW w:type="dxa" w:w="1728"/>
          </w:tcPr>
          <w:p>
            <w:r>
              <w:rPr>
                <w:sz w:val="16"/>
              </w:rPr>
              <w:t>4</w:t>
            </w:r>
          </w:p>
        </w:tc>
        <w:tc>
          <w:tcPr>
            <w:tcW w:type="dxa" w:w="1728"/>
          </w:tcPr>
          <w:p>
            <w:r>
              <w:rPr>
                <w:sz w:val="16"/>
              </w:rPr>
              <w:t>100</w:t>
            </w:r>
          </w:p>
        </w:tc>
      </w:tr>
      <w:tr>
        <w:tc>
          <w:tcPr>
            <w:tcW w:type="dxa" w:w="1728"/>
          </w:tcPr>
          <w:p>
            <w:r>
              <w:rPr>
                <w:sz w:val="16"/>
              </w:rPr>
              <w:t>word2vec_lemmatized_skipgram_win4_dim100</w:t>
            </w:r>
          </w:p>
        </w:tc>
        <w:tc>
          <w:tcPr>
            <w:tcW w:type="dxa" w:w="1728"/>
          </w:tcPr>
          <w:p>
            <w:r>
              <w:rPr>
                <w:sz w:val="16"/>
              </w:rPr>
              <w:t>lemmatized</w:t>
            </w:r>
          </w:p>
        </w:tc>
        <w:tc>
          <w:tcPr>
            <w:tcW w:type="dxa" w:w="1728"/>
          </w:tcPr>
          <w:p>
            <w:r>
              <w:rPr>
                <w:sz w:val="16"/>
              </w:rPr>
              <w:t>skipgram</w:t>
            </w:r>
          </w:p>
        </w:tc>
        <w:tc>
          <w:tcPr>
            <w:tcW w:type="dxa" w:w="1728"/>
          </w:tcPr>
          <w:p>
            <w:r>
              <w:rPr>
                <w:sz w:val="16"/>
              </w:rPr>
              <w:t>4</w:t>
            </w:r>
          </w:p>
        </w:tc>
        <w:tc>
          <w:tcPr>
            <w:tcW w:type="dxa" w:w="1728"/>
          </w:tcPr>
          <w:p>
            <w:r>
              <w:rPr>
                <w:sz w:val="16"/>
              </w:rPr>
              <w:t>100</w:t>
            </w:r>
          </w:p>
        </w:tc>
      </w:tr>
      <w:tr>
        <w:tc>
          <w:tcPr>
            <w:tcW w:type="dxa" w:w="1728"/>
          </w:tcPr>
          <w:p>
            <w:r>
              <w:rPr>
                <w:sz w:val="16"/>
              </w:rPr>
              <w:t>word2vec_lemmatized_cbow_win2_dim300</w:t>
            </w:r>
          </w:p>
        </w:tc>
        <w:tc>
          <w:tcPr>
            <w:tcW w:type="dxa" w:w="1728"/>
          </w:tcPr>
          <w:p>
            <w:r>
              <w:rPr>
                <w:sz w:val="16"/>
              </w:rPr>
              <w:t>lemmatized</w:t>
            </w:r>
          </w:p>
        </w:tc>
        <w:tc>
          <w:tcPr>
            <w:tcW w:type="dxa" w:w="1728"/>
          </w:tcPr>
          <w:p>
            <w:r>
              <w:rPr>
                <w:sz w:val="16"/>
              </w:rPr>
              <w:t>cbow</w:t>
            </w:r>
          </w:p>
        </w:tc>
        <w:tc>
          <w:tcPr>
            <w:tcW w:type="dxa" w:w="1728"/>
          </w:tcPr>
          <w:p>
            <w:r>
              <w:rPr>
                <w:sz w:val="16"/>
              </w:rPr>
              <w:t>2</w:t>
            </w:r>
          </w:p>
        </w:tc>
        <w:tc>
          <w:tcPr>
            <w:tcW w:type="dxa" w:w="1728"/>
          </w:tcPr>
          <w:p>
            <w:r>
              <w:rPr>
                <w:sz w:val="16"/>
              </w:rPr>
              <w:t>300</w:t>
            </w:r>
          </w:p>
        </w:tc>
      </w:tr>
      <w:tr>
        <w:tc>
          <w:tcPr>
            <w:tcW w:type="dxa" w:w="1728"/>
          </w:tcPr>
          <w:p>
            <w:r>
              <w:rPr>
                <w:sz w:val="16"/>
              </w:rPr>
              <w:t>word2vec_lemmatized_skipgram_win2_dim300</w:t>
            </w:r>
          </w:p>
        </w:tc>
        <w:tc>
          <w:tcPr>
            <w:tcW w:type="dxa" w:w="1728"/>
          </w:tcPr>
          <w:p>
            <w:r>
              <w:rPr>
                <w:sz w:val="16"/>
              </w:rPr>
              <w:t>lemmatized</w:t>
            </w:r>
          </w:p>
        </w:tc>
        <w:tc>
          <w:tcPr>
            <w:tcW w:type="dxa" w:w="1728"/>
          </w:tcPr>
          <w:p>
            <w:r>
              <w:rPr>
                <w:sz w:val="16"/>
              </w:rPr>
              <w:t>skipgram</w:t>
            </w:r>
          </w:p>
        </w:tc>
        <w:tc>
          <w:tcPr>
            <w:tcW w:type="dxa" w:w="1728"/>
          </w:tcPr>
          <w:p>
            <w:r>
              <w:rPr>
                <w:sz w:val="16"/>
              </w:rPr>
              <w:t>2</w:t>
            </w:r>
          </w:p>
        </w:tc>
        <w:tc>
          <w:tcPr>
            <w:tcW w:type="dxa" w:w="1728"/>
          </w:tcPr>
          <w:p>
            <w:r>
              <w:rPr>
                <w:sz w:val="16"/>
              </w:rPr>
              <w:t>300</w:t>
            </w:r>
          </w:p>
        </w:tc>
      </w:tr>
      <w:tr>
        <w:tc>
          <w:tcPr>
            <w:tcW w:type="dxa" w:w="1728"/>
          </w:tcPr>
          <w:p>
            <w:r>
              <w:rPr>
                <w:sz w:val="16"/>
              </w:rPr>
              <w:t>word2vec_lemmatized_cbow_win4_dim300</w:t>
            </w:r>
          </w:p>
        </w:tc>
        <w:tc>
          <w:tcPr>
            <w:tcW w:type="dxa" w:w="1728"/>
          </w:tcPr>
          <w:p>
            <w:r>
              <w:rPr>
                <w:sz w:val="16"/>
              </w:rPr>
              <w:t>lemmatized</w:t>
            </w:r>
          </w:p>
        </w:tc>
        <w:tc>
          <w:tcPr>
            <w:tcW w:type="dxa" w:w="1728"/>
          </w:tcPr>
          <w:p>
            <w:r>
              <w:rPr>
                <w:sz w:val="16"/>
              </w:rPr>
              <w:t>cbow</w:t>
            </w:r>
          </w:p>
        </w:tc>
        <w:tc>
          <w:tcPr>
            <w:tcW w:type="dxa" w:w="1728"/>
          </w:tcPr>
          <w:p>
            <w:r>
              <w:rPr>
                <w:sz w:val="16"/>
              </w:rPr>
              <w:t>4</w:t>
            </w:r>
          </w:p>
        </w:tc>
        <w:tc>
          <w:tcPr>
            <w:tcW w:type="dxa" w:w="1728"/>
          </w:tcPr>
          <w:p>
            <w:r>
              <w:rPr>
                <w:sz w:val="16"/>
              </w:rPr>
              <w:t>300</w:t>
            </w:r>
          </w:p>
        </w:tc>
      </w:tr>
      <w:tr>
        <w:tc>
          <w:tcPr>
            <w:tcW w:type="dxa" w:w="1728"/>
          </w:tcPr>
          <w:p>
            <w:r>
              <w:rPr>
                <w:sz w:val="16"/>
              </w:rPr>
              <w:t>word2vec_lemmatized_skipgram_win4_dim300</w:t>
            </w:r>
          </w:p>
        </w:tc>
        <w:tc>
          <w:tcPr>
            <w:tcW w:type="dxa" w:w="1728"/>
          </w:tcPr>
          <w:p>
            <w:r>
              <w:rPr>
                <w:sz w:val="16"/>
              </w:rPr>
              <w:t>lemmatized</w:t>
            </w:r>
          </w:p>
        </w:tc>
        <w:tc>
          <w:tcPr>
            <w:tcW w:type="dxa" w:w="1728"/>
          </w:tcPr>
          <w:p>
            <w:r>
              <w:rPr>
                <w:sz w:val="16"/>
              </w:rPr>
              <w:t>skipgram</w:t>
            </w:r>
          </w:p>
        </w:tc>
        <w:tc>
          <w:tcPr>
            <w:tcW w:type="dxa" w:w="1728"/>
          </w:tcPr>
          <w:p>
            <w:r>
              <w:rPr>
                <w:sz w:val="16"/>
              </w:rPr>
              <w:t>4</w:t>
            </w:r>
          </w:p>
        </w:tc>
        <w:tc>
          <w:tcPr>
            <w:tcW w:type="dxa" w:w="1728"/>
          </w:tcPr>
          <w:p>
            <w:r>
              <w:rPr>
                <w:sz w:val="16"/>
              </w:rPr>
              <w:t>300</w:t>
            </w:r>
          </w:p>
        </w:tc>
      </w:tr>
      <w:tr>
        <w:tc>
          <w:tcPr>
            <w:tcW w:type="dxa" w:w="1728"/>
          </w:tcPr>
          <w:p>
            <w:r>
              <w:rPr>
                <w:sz w:val="16"/>
              </w:rPr>
              <w:t>word2vec_stemmed_cbow_win2_dim100</w:t>
            </w:r>
          </w:p>
        </w:tc>
        <w:tc>
          <w:tcPr>
            <w:tcW w:type="dxa" w:w="1728"/>
          </w:tcPr>
          <w:p>
            <w:r>
              <w:rPr>
                <w:sz w:val="16"/>
              </w:rPr>
              <w:t>stemmed</w:t>
            </w:r>
          </w:p>
        </w:tc>
        <w:tc>
          <w:tcPr>
            <w:tcW w:type="dxa" w:w="1728"/>
          </w:tcPr>
          <w:p>
            <w:r>
              <w:rPr>
                <w:sz w:val="16"/>
              </w:rPr>
              <w:t>cbow</w:t>
            </w:r>
          </w:p>
        </w:tc>
        <w:tc>
          <w:tcPr>
            <w:tcW w:type="dxa" w:w="1728"/>
          </w:tcPr>
          <w:p>
            <w:r>
              <w:rPr>
                <w:sz w:val="16"/>
              </w:rPr>
              <w:t>2</w:t>
            </w:r>
          </w:p>
        </w:tc>
        <w:tc>
          <w:tcPr>
            <w:tcW w:type="dxa" w:w="1728"/>
          </w:tcPr>
          <w:p>
            <w:r>
              <w:rPr>
                <w:sz w:val="16"/>
              </w:rPr>
              <w:t>100</w:t>
            </w:r>
          </w:p>
        </w:tc>
      </w:tr>
      <w:tr>
        <w:tc>
          <w:tcPr>
            <w:tcW w:type="dxa" w:w="1728"/>
          </w:tcPr>
          <w:p>
            <w:r>
              <w:rPr>
                <w:sz w:val="16"/>
              </w:rPr>
              <w:t>word2vec_stemmed_skipgram_win2_dim100</w:t>
            </w:r>
          </w:p>
        </w:tc>
        <w:tc>
          <w:tcPr>
            <w:tcW w:type="dxa" w:w="1728"/>
          </w:tcPr>
          <w:p>
            <w:r>
              <w:rPr>
                <w:sz w:val="16"/>
              </w:rPr>
              <w:t>stemmed</w:t>
            </w:r>
          </w:p>
        </w:tc>
        <w:tc>
          <w:tcPr>
            <w:tcW w:type="dxa" w:w="1728"/>
          </w:tcPr>
          <w:p>
            <w:r>
              <w:rPr>
                <w:sz w:val="16"/>
              </w:rPr>
              <w:t>skipgram</w:t>
            </w:r>
          </w:p>
        </w:tc>
        <w:tc>
          <w:tcPr>
            <w:tcW w:type="dxa" w:w="1728"/>
          </w:tcPr>
          <w:p>
            <w:r>
              <w:rPr>
                <w:sz w:val="16"/>
              </w:rPr>
              <w:t>2</w:t>
            </w:r>
          </w:p>
        </w:tc>
        <w:tc>
          <w:tcPr>
            <w:tcW w:type="dxa" w:w="1728"/>
          </w:tcPr>
          <w:p>
            <w:r>
              <w:rPr>
                <w:sz w:val="16"/>
              </w:rPr>
              <w:t>100</w:t>
            </w:r>
          </w:p>
        </w:tc>
      </w:tr>
      <w:tr>
        <w:tc>
          <w:tcPr>
            <w:tcW w:type="dxa" w:w="1728"/>
          </w:tcPr>
          <w:p>
            <w:r>
              <w:rPr>
                <w:sz w:val="16"/>
              </w:rPr>
              <w:t>word2vec_stemmed_cbow_win4_dim100</w:t>
            </w:r>
          </w:p>
        </w:tc>
        <w:tc>
          <w:tcPr>
            <w:tcW w:type="dxa" w:w="1728"/>
          </w:tcPr>
          <w:p>
            <w:r>
              <w:rPr>
                <w:sz w:val="16"/>
              </w:rPr>
              <w:t>stemmed</w:t>
            </w:r>
          </w:p>
        </w:tc>
        <w:tc>
          <w:tcPr>
            <w:tcW w:type="dxa" w:w="1728"/>
          </w:tcPr>
          <w:p>
            <w:r>
              <w:rPr>
                <w:sz w:val="16"/>
              </w:rPr>
              <w:t>cbow</w:t>
            </w:r>
          </w:p>
        </w:tc>
        <w:tc>
          <w:tcPr>
            <w:tcW w:type="dxa" w:w="1728"/>
          </w:tcPr>
          <w:p>
            <w:r>
              <w:rPr>
                <w:sz w:val="16"/>
              </w:rPr>
              <w:t>4</w:t>
            </w:r>
          </w:p>
        </w:tc>
        <w:tc>
          <w:tcPr>
            <w:tcW w:type="dxa" w:w="1728"/>
          </w:tcPr>
          <w:p>
            <w:r>
              <w:rPr>
                <w:sz w:val="16"/>
              </w:rPr>
              <w:t>100</w:t>
            </w:r>
          </w:p>
        </w:tc>
      </w:tr>
      <w:tr>
        <w:tc>
          <w:tcPr>
            <w:tcW w:type="dxa" w:w="1728"/>
          </w:tcPr>
          <w:p>
            <w:r>
              <w:rPr>
                <w:sz w:val="16"/>
              </w:rPr>
              <w:t>word2vec_stemmed_skipgram_win4_dim100</w:t>
            </w:r>
          </w:p>
        </w:tc>
        <w:tc>
          <w:tcPr>
            <w:tcW w:type="dxa" w:w="1728"/>
          </w:tcPr>
          <w:p>
            <w:r>
              <w:rPr>
                <w:sz w:val="16"/>
              </w:rPr>
              <w:t>stemmed</w:t>
            </w:r>
          </w:p>
        </w:tc>
        <w:tc>
          <w:tcPr>
            <w:tcW w:type="dxa" w:w="1728"/>
          </w:tcPr>
          <w:p>
            <w:r>
              <w:rPr>
                <w:sz w:val="16"/>
              </w:rPr>
              <w:t>skipgram</w:t>
            </w:r>
          </w:p>
        </w:tc>
        <w:tc>
          <w:tcPr>
            <w:tcW w:type="dxa" w:w="1728"/>
          </w:tcPr>
          <w:p>
            <w:r>
              <w:rPr>
                <w:sz w:val="16"/>
              </w:rPr>
              <w:t>4</w:t>
            </w:r>
          </w:p>
        </w:tc>
        <w:tc>
          <w:tcPr>
            <w:tcW w:type="dxa" w:w="1728"/>
          </w:tcPr>
          <w:p>
            <w:r>
              <w:rPr>
                <w:sz w:val="16"/>
              </w:rPr>
              <w:t>100</w:t>
            </w:r>
          </w:p>
        </w:tc>
      </w:tr>
      <w:tr>
        <w:tc>
          <w:tcPr>
            <w:tcW w:type="dxa" w:w="1728"/>
          </w:tcPr>
          <w:p>
            <w:r>
              <w:rPr>
                <w:sz w:val="16"/>
              </w:rPr>
              <w:t>word2vec_stemmed_cbow_win2_dim300</w:t>
            </w:r>
          </w:p>
        </w:tc>
        <w:tc>
          <w:tcPr>
            <w:tcW w:type="dxa" w:w="1728"/>
          </w:tcPr>
          <w:p>
            <w:r>
              <w:rPr>
                <w:sz w:val="16"/>
              </w:rPr>
              <w:t>stemmed</w:t>
            </w:r>
          </w:p>
        </w:tc>
        <w:tc>
          <w:tcPr>
            <w:tcW w:type="dxa" w:w="1728"/>
          </w:tcPr>
          <w:p>
            <w:r>
              <w:rPr>
                <w:sz w:val="16"/>
              </w:rPr>
              <w:t>cbow</w:t>
            </w:r>
          </w:p>
        </w:tc>
        <w:tc>
          <w:tcPr>
            <w:tcW w:type="dxa" w:w="1728"/>
          </w:tcPr>
          <w:p>
            <w:r>
              <w:rPr>
                <w:sz w:val="16"/>
              </w:rPr>
              <w:t>2</w:t>
            </w:r>
          </w:p>
        </w:tc>
        <w:tc>
          <w:tcPr>
            <w:tcW w:type="dxa" w:w="1728"/>
          </w:tcPr>
          <w:p>
            <w:r>
              <w:rPr>
                <w:sz w:val="16"/>
              </w:rPr>
              <w:t>300</w:t>
            </w:r>
          </w:p>
        </w:tc>
      </w:tr>
      <w:tr>
        <w:tc>
          <w:tcPr>
            <w:tcW w:type="dxa" w:w="1728"/>
          </w:tcPr>
          <w:p>
            <w:r>
              <w:rPr>
                <w:sz w:val="16"/>
              </w:rPr>
              <w:t>word2vec_stemmed_skipgram_win2_dim300</w:t>
            </w:r>
          </w:p>
        </w:tc>
        <w:tc>
          <w:tcPr>
            <w:tcW w:type="dxa" w:w="1728"/>
          </w:tcPr>
          <w:p>
            <w:r>
              <w:rPr>
                <w:sz w:val="16"/>
              </w:rPr>
              <w:t>stemmed</w:t>
            </w:r>
          </w:p>
        </w:tc>
        <w:tc>
          <w:tcPr>
            <w:tcW w:type="dxa" w:w="1728"/>
          </w:tcPr>
          <w:p>
            <w:r>
              <w:rPr>
                <w:sz w:val="16"/>
              </w:rPr>
              <w:t>skipgram</w:t>
            </w:r>
          </w:p>
        </w:tc>
        <w:tc>
          <w:tcPr>
            <w:tcW w:type="dxa" w:w="1728"/>
          </w:tcPr>
          <w:p>
            <w:r>
              <w:rPr>
                <w:sz w:val="16"/>
              </w:rPr>
              <w:t>2</w:t>
            </w:r>
          </w:p>
        </w:tc>
        <w:tc>
          <w:tcPr>
            <w:tcW w:type="dxa" w:w="1728"/>
          </w:tcPr>
          <w:p>
            <w:r>
              <w:rPr>
                <w:sz w:val="16"/>
              </w:rPr>
              <w:t>300</w:t>
            </w:r>
          </w:p>
        </w:tc>
      </w:tr>
      <w:tr>
        <w:tc>
          <w:tcPr>
            <w:tcW w:type="dxa" w:w="1728"/>
          </w:tcPr>
          <w:p>
            <w:r>
              <w:rPr>
                <w:sz w:val="16"/>
              </w:rPr>
              <w:t>word2vec_stemmed_cbow_win4_dim300</w:t>
            </w:r>
          </w:p>
        </w:tc>
        <w:tc>
          <w:tcPr>
            <w:tcW w:type="dxa" w:w="1728"/>
          </w:tcPr>
          <w:p>
            <w:r>
              <w:rPr>
                <w:sz w:val="16"/>
              </w:rPr>
              <w:t>stemmed</w:t>
            </w:r>
          </w:p>
        </w:tc>
        <w:tc>
          <w:tcPr>
            <w:tcW w:type="dxa" w:w="1728"/>
          </w:tcPr>
          <w:p>
            <w:r>
              <w:rPr>
                <w:sz w:val="16"/>
              </w:rPr>
              <w:t>cbow</w:t>
            </w:r>
          </w:p>
        </w:tc>
        <w:tc>
          <w:tcPr>
            <w:tcW w:type="dxa" w:w="1728"/>
          </w:tcPr>
          <w:p>
            <w:r>
              <w:rPr>
                <w:sz w:val="16"/>
              </w:rPr>
              <w:t>4</w:t>
            </w:r>
          </w:p>
        </w:tc>
        <w:tc>
          <w:tcPr>
            <w:tcW w:type="dxa" w:w="1728"/>
          </w:tcPr>
          <w:p>
            <w:r>
              <w:rPr>
                <w:sz w:val="16"/>
              </w:rPr>
              <w:t>300</w:t>
            </w:r>
          </w:p>
        </w:tc>
      </w:tr>
      <w:tr>
        <w:tc>
          <w:tcPr>
            <w:tcW w:type="dxa" w:w="1728"/>
          </w:tcPr>
          <w:p>
            <w:r>
              <w:rPr>
                <w:sz w:val="16"/>
              </w:rPr>
              <w:t>word2vec_stemmed_skipgram_win4_dim300</w:t>
            </w:r>
          </w:p>
        </w:tc>
        <w:tc>
          <w:tcPr>
            <w:tcW w:type="dxa" w:w="1728"/>
          </w:tcPr>
          <w:p>
            <w:r>
              <w:rPr>
                <w:sz w:val="16"/>
              </w:rPr>
              <w:t>stemmed</w:t>
            </w:r>
          </w:p>
        </w:tc>
        <w:tc>
          <w:tcPr>
            <w:tcW w:type="dxa" w:w="1728"/>
          </w:tcPr>
          <w:p>
            <w:r>
              <w:rPr>
                <w:sz w:val="16"/>
              </w:rPr>
              <w:t>skipgram</w:t>
            </w:r>
          </w:p>
        </w:tc>
        <w:tc>
          <w:tcPr>
            <w:tcW w:type="dxa" w:w="1728"/>
          </w:tcPr>
          <w:p>
            <w:r>
              <w:rPr>
                <w:sz w:val="16"/>
              </w:rPr>
              <w:t>4</w:t>
            </w:r>
          </w:p>
        </w:tc>
        <w:tc>
          <w:tcPr>
            <w:tcW w:type="dxa" w:w="1728"/>
          </w:tcPr>
          <w:p>
            <w:r>
              <w:rPr>
                <w:sz w:val="16"/>
              </w:rPr>
              <w:t>300</w:t>
            </w:r>
          </w:p>
        </w:tc>
      </w:tr>
    </w:tbl>
    <w:p>
      <w:r>
        <w:rPr>
          <w:b/>
          <w:i w:val="0"/>
          <w:sz w:val="22"/>
        </w:rPr>
        <w:t>Gorev-1 - Ornek Vektor Ciktilari (anlamli kelime: 'coffee')</w:t>
      </w:r>
    </w:p>
    <w:p>
      <w:r>
        <w:rPr>
          <w:b w:val="0"/>
          <w:i w:val="0"/>
          <w:sz w:val="22"/>
        </w:rPr>
        <w:t>Her model icin 'coffee' kelimesinin vektor uzayindaki en yakin 5 komsusu asagida verilmistir. Amac, modelden modele komsuluk iliskilerinin ve benzerlik skorlarinin nasil degistigini gostermektir. (Bu skorlar tek basina basariyi olcmek icin yeterli degildir.)</w:t>
      </w:r>
    </w:p>
    <w:tbl>
      <w:tblPr>
        <w:tblStyle w:val="LightGrid-Accent1"/>
        <w:tblW w:type="auto" w:w="0"/>
        <w:jc w:val="center"/>
        <w:tblLook w:firstColumn="1" w:firstRow="1" w:lastColumn="0" w:lastRow="0" w:noHBand="0" w:noVBand="1" w:val="04A0"/>
      </w:tblPr>
      <w:tblGrid>
        <w:gridCol w:w="2880"/>
        <w:gridCol w:w="2880"/>
        <w:gridCol w:w="2880"/>
      </w:tblGrid>
      <w:tr>
        <w:tc>
          <w:tcPr>
            <w:tcW w:type="dxa" w:w="2880"/>
          </w:tcPr>
          <w:p>
            <w:r>
              <w:rPr>
                <w:b/>
                <w:sz w:val="14"/>
              </w:rPr>
              <w:t>Model</w:t>
            </w:r>
          </w:p>
        </w:tc>
        <w:tc>
          <w:tcPr>
            <w:tcW w:type="dxa" w:w="2880"/>
          </w:tcPr>
          <w:p>
            <w:r>
              <w:rPr>
                <w:b/>
                <w:sz w:val="14"/>
              </w:rPr>
              <w:t>Kelime</w:t>
            </w:r>
          </w:p>
        </w:tc>
        <w:tc>
          <w:tcPr>
            <w:tcW w:type="dxa" w:w="2880"/>
          </w:tcPr>
          <w:p>
            <w:r>
              <w:rPr>
                <w:b/>
                <w:sz w:val="14"/>
              </w:rPr>
              <w:t>En Yakin 5 Kelime (skor)</w:t>
            </w:r>
          </w:p>
        </w:tc>
      </w:tr>
      <w:tr>
        <w:tc>
          <w:tcPr>
            <w:tcW w:type="dxa" w:w="2880"/>
          </w:tcPr>
          <w:p>
            <w:r>
              <w:rPr>
                <w:sz w:val="14"/>
              </w:rPr>
              <w:t>word2vec_lemmatized_cbow_win2_dim100</w:t>
            </w:r>
          </w:p>
        </w:tc>
        <w:tc>
          <w:tcPr>
            <w:tcW w:type="dxa" w:w="2880"/>
          </w:tcPr>
          <w:p>
            <w:r>
              <w:rPr>
                <w:sz w:val="14"/>
              </w:rPr>
              <w:t>coffee</w:t>
            </w:r>
          </w:p>
        </w:tc>
        <w:tc>
          <w:tcPr>
            <w:tcW w:type="dxa" w:w="2880"/>
          </w:tcPr>
          <w:p>
            <w:r>
              <w:rPr>
                <w:sz w:val="14"/>
              </w:rPr>
              <w:t>cafe (0.986); morning (0.985); roasted (0.985); donut (0.984); room (0.983)</w:t>
            </w:r>
          </w:p>
        </w:tc>
      </w:tr>
      <w:tr>
        <w:tc>
          <w:tcPr>
            <w:tcW w:type="dxa" w:w="2880"/>
          </w:tcPr>
          <w:p>
            <w:r>
              <w:rPr>
                <w:sz w:val="14"/>
              </w:rPr>
              <w:t>word2vec_lemmatized_skipgram_win2_dim100</w:t>
            </w:r>
          </w:p>
        </w:tc>
        <w:tc>
          <w:tcPr>
            <w:tcW w:type="dxa" w:w="2880"/>
          </w:tcPr>
          <w:p>
            <w:r>
              <w:rPr>
                <w:sz w:val="14"/>
              </w:rPr>
              <w:t>coffee</w:t>
            </w:r>
          </w:p>
        </w:tc>
        <w:tc>
          <w:tcPr>
            <w:tcW w:type="dxa" w:w="2880"/>
          </w:tcPr>
          <w:p>
            <w:r>
              <w:rPr>
                <w:sz w:val="14"/>
              </w:rPr>
              <w:t>roasted (0.979); urban (0.976); morning (0.976); cafe (0.976); room (0.975)</w:t>
            </w:r>
          </w:p>
        </w:tc>
      </w:tr>
      <w:tr>
        <w:tc>
          <w:tcPr>
            <w:tcW w:type="dxa" w:w="2880"/>
          </w:tcPr>
          <w:p>
            <w:r>
              <w:rPr>
                <w:sz w:val="14"/>
              </w:rPr>
              <w:t>word2vec_lemmatized_cbow_win4_dim100</w:t>
            </w:r>
          </w:p>
        </w:tc>
        <w:tc>
          <w:tcPr>
            <w:tcW w:type="dxa" w:w="2880"/>
          </w:tcPr>
          <w:p>
            <w:r>
              <w:rPr>
                <w:sz w:val="14"/>
              </w:rPr>
              <w:t>coffee</w:t>
            </w:r>
          </w:p>
        </w:tc>
        <w:tc>
          <w:tcPr>
            <w:tcW w:type="dxa" w:w="2880"/>
          </w:tcPr>
          <w:p>
            <w:r>
              <w:rPr>
                <w:sz w:val="14"/>
              </w:rPr>
              <w:t>donut (0.989); cafe (0.989); tea (0.988); bakery (0.986); roasted (0.986)</w:t>
            </w:r>
          </w:p>
        </w:tc>
      </w:tr>
      <w:tr>
        <w:tc>
          <w:tcPr>
            <w:tcW w:type="dxa" w:w="2880"/>
          </w:tcPr>
          <w:p>
            <w:r>
              <w:rPr>
                <w:sz w:val="14"/>
              </w:rPr>
              <w:t>word2vec_lemmatized_skipgram_win4_dim100</w:t>
            </w:r>
          </w:p>
        </w:tc>
        <w:tc>
          <w:tcPr>
            <w:tcW w:type="dxa" w:w="2880"/>
          </w:tcPr>
          <w:p>
            <w:r>
              <w:rPr>
                <w:sz w:val="14"/>
              </w:rPr>
              <w:t>coffee</w:t>
            </w:r>
          </w:p>
        </w:tc>
        <w:tc>
          <w:tcPr>
            <w:tcW w:type="dxa" w:w="2880"/>
          </w:tcPr>
          <w:p>
            <w:r>
              <w:rPr>
                <w:sz w:val="14"/>
              </w:rPr>
              <w:t>room (0.985); bakery (0.981); cafe (0.981); bean (0.980); corner (0.979)</w:t>
            </w:r>
          </w:p>
        </w:tc>
      </w:tr>
      <w:tr>
        <w:tc>
          <w:tcPr>
            <w:tcW w:type="dxa" w:w="2880"/>
          </w:tcPr>
          <w:p>
            <w:r>
              <w:rPr>
                <w:sz w:val="14"/>
              </w:rPr>
              <w:t>word2vec_lemmatized_cbow_win2_dim300</w:t>
            </w:r>
          </w:p>
        </w:tc>
        <w:tc>
          <w:tcPr>
            <w:tcW w:type="dxa" w:w="2880"/>
          </w:tcPr>
          <w:p>
            <w:r>
              <w:rPr>
                <w:sz w:val="14"/>
              </w:rPr>
              <w:t>coffee</w:t>
            </w:r>
          </w:p>
        </w:tc>
        <w:tc>
          <w:tcPr>
            <w:tcW w:type="dxa" w:w="2880"/>
          </w:tcPr>
          <w:p>
            <w:r>
              <w:rPr>
                <w:sz w:val="14"/>
              </w:rPr>
              <w:t>cafe (0.989); morning (0.988); roasted (0.988); donut (0.988); bakery (0.986)</w:t>
            </w:r>
          </w:p>
        </w:tc>
      </w:tr>
      <w:tr>
        <w:tc>
          <w:tcPr>
            <w:tcW w:type="dxa" w:w="2880"/>
          </w:tcPr>
          <w:p>
            <w:r>
              <w:rPr>
                <w:sz w:val="14"/>
              </w:rPr>
              <w:t>word2vec_lemmatized_skipgram_win2_dim300</w:t>
            </w:r>
          </w:p>
        </w:tc>
        <w:tc>
          <w:tcPr>
            <w:tcW w:type="dxa" w:w="2880"/>
          </w:tcPr>
          <w:p>
            <w:r>
              <w:rPr>
                <w:sz w:val="14"/>
              </w:rPr>
              <w:t>coffee</w:t>
            </w:r>
          </w:p>
        </w:tc>
        <w:tc>
          <w:tcPr>
            <w:tcW w:type="dxa" w:w="2880"/>
          </w:tcPr>
          <w:p>
            <w:r>
              <w:rPr>
                <w:sz w:val="14"/>
              </w:rPr>
              <w:t>roasted (0.985); urban (0.981); morning (0.980); cafe (0.979); sunrise (0.978)</w:t>
            </w:r>
          </w:p>
        </w:tc>
      </w:tr>
      <w:tr>
        <w:tc>
          <w:tcPr>
            <w:tcW w:type="dxa" w:w="2880"/>
          </w:tcPr>
          <w:p>
            <w:r>
              <w:rPr>
                <w:sz w:val="14"/>
              </w:rPr>
              <w:t>word2vec_lemmatized_cbow_win4_dim300</w:t>
            </w:r>
          </w:p>
        </w:tc>
        <w:tc>
          <w:tcPr>
            <w:tcW w:type="dxa" w:w="2880"/>
          </w:tcPr>
          <w:p>
            <w:r>
              <w:rPr>
                <w:sz w:val="14"/>
              </w:rPr>
              <w:t>coffee</w:t>
            </w:r>
          </w:p>
        </w:tc>
        <w:tc>
          <w:tcPr>
            <w:tcW w:type="dxa" w:w="2880"/>
          </w:tcPr>
          <w:p>
            <w:r>
              <w:rPr>
                <w:sz w:val="14"/>
              </w:rPr>
              <w:t>donut (0.991); tea (0.991); cafe (0.990); roasted (0.988); bakery (0.988)</w:t>
            </w:r>
          </w:p>
        </w:tc>
      </w:tr>
      <w:tr>
        <w:tc>
          <w:tcPr>
            <w:tcW w:type="dxa" w:w="2880"/>
          </w:tcPr>
          <w:p>
            <w:r>
              <w:rPr>
                <w:sz w:val="14"/>
              </w:rPr>
              <w:t>word2vec_lemmatized_skipgram_win4_dim300</w:t>
            </w:r>
          </w:p>
        </w:tc>
        <w:tc>
          <w:tcPr>
            <w:tcW w:type="dxa" w:w="2880"/>
          </w:tcPr>
          <w:p>
            <w:r>
              <w:rPr>
                <w:sz w:val="14"/>
              </w:rPr>
              <w:t>coffee</w:t>
            </w:r>
          </w:p>
        </w:tc>
        <w:tc>
          <w:tcPr>
            <w:tcW w:type="dxa" w:w="2880"/>
          </w:tcPr>
          <w:p>
            <w:r>
              <w:rPr>
                <w:sz w:val="14"/>
              </w:rPr>
              <w:t>room (0.986); bakery (0.985); cafe (0.983); bean (0.983); corner (0.983)</w:t>
            </w:r>
          </w:p>
        </w:tc>
      </w:tr>
      <w:tr>
        <w:tc>
          <w:tcPr>
            <w:tcW w:type="dxa" w:w="2880"/>
          </w:tcPr>
          <w:p>
            <w:r>
              <w:rPr>
                <w:sz w:val="14"/>
              </w:rPr>
              <w:t>word2vec_stemmed_cbow_win2_dim100</w:t>
            </w:r>
          </w:p>
        </w:tc>
        <w:tc>
          <w:tcPr>
            <w:tcW w:type="dxa" w:w="2880"/>
          </w:tcPr>
          <w:p>
            <w:r>
              <w:rPr>
                <w:sz w:val="14"/>
              </w:rPr>
              <w:t>coffee</w:t>
            </w:r>
          </w:p>
        </w:tc>
        <w:tc>
          <w:tcPr>
            <w:tcW w:type="dxa" w:w="2880"/>
          </w:tcPr>
          <w:p>
            <w:r>
              <w:rPr>
                <w:sz w:val="14"/>
              </w:rPr>
              <w:t>[kelime hazinesinde yok]</w:t>
            </w:r>
          </w:p>
        </w:tc>
      </w:tr>
      <w:tr>
        <w:tc>
          <w:tcPr>
            <w:tcW w:type="dxa" w:w="2880"/>
          </w:tcPr>
          <w:p>
            <w:r>
              <w:rPr>
                <w:sz w:val="14"/>
              </w:rPr>
              <w:t>word2vec_stemmed_skipgram_win2_dim100</w:t>
            </w:r>
          </w:p>
        </w:tc>
        <w:tc>
          <w:tcPr>
            <w:tcW w:type="dxa" w:w="2880"/>
          </w:tcPr>
          <w:p>
            <w:r>
              <w:rPr>
                <w:sz w:val="14"/>
              </w:rPr>
              <w:t>coffee</w:t>
            </w:r>
          </w:p>
        </w:tc>
        <w:tc>
          <w:tcPr>
            <w:tcW w:type="dxa" w:w="2880"/>
          </w:tcPr>
          <w:p>
            <w:r>
              <w:rPr>
                <w:sz w:val="14"/>
              </w:rPr>
              <w:t>[kelime hazinesinde yok]</w:t>
            </w:r>
          </w:p>
        </w:tc>
      </w:tr>
      <w:tr>
        <w:tc>
          <w:tcPr>
            <w:tcW w:type="dxa" w:w="2880"/>
          </w:tcPr>
          <w:p>
            <w:r>
              <w:rPr>
                <w:sz w:val="14"/>
              </w:rPr>
              <w:t>word2vec_stemmed_cbow_win4_dim100</w:t>
            </w:r>
          </w:p>
        </w:tc>
        <w:tc>
          <w:tcPr>
            <w:tcW w:type="dxa" w:w="2880"/>
          </w:tcPr>
          <w:p>
            <w:r>
              <w:rPr>
                <w:sz w:val="14"/>
              </w:rPr>
              <w:t>coffee</w:t>
            </w:r>
          </w:p>
        </w:tc>
        <w:tc>
          <w:tcPr>
            <w:tcW w:type="dxa" w:w="2880"/>
          </w:tcPr>
          <w:p>
            <w:r>
              <w:rPr>
                <w:sz w:val="14"/>
              </w:rPr>
              <w:t>[kelime hazinesinde yok]</w:t>
            </w:r>
          </w:p>
        </w:tc>
      </w:tr>
      <w:tr>
        <w:tc>
          <w:tcPr>
            <w:tcW w:type="dxa" w:w="2880"/>
          </w:tcPr>
          <w:p>
            <w:r>
              <w:rPr>
                <w:sz w:val="14"/>
              </w:rPr>
              <w:t>word2vec_stemmed_skipgram_win4_dim100</w:t>
            </w:r>
          </w:p>
        </w:tc>
        <w:tc>
          <w:tcPr>
            <w:tcW w:type="dxa" w:w="2880"/>
          </w:tcPr>
          <w:p>
            <w:r>
              <w:rPr>
                <w:sz w:val="14"/>
              </w:rPr>
              <w:t>coffee</w:t>
            </w:r>
          </w:p>
        </w:tc>
        <w:tc>
          <w:tcPr>
            <w:tcW w:type="dxa" w:w="2880"/>
          </w:tcPr>
          <w:p>
            <w:r>
              <w:rPr>
                <w:sz w:val="14"/>
              </w:rPr>
              <w:t>[kelime hazinesinde yok]</w:t>
            </w:r>
          </w:p>
        </w:tc>
      </w:tr>
      <w:tr>
        <w:tc>
          <w:tcPr>
            <w:tcW w:type="dxa" w:w="2880"/>
          </w:tcPr>
          <w:p>
            <w:r>
              <w:rPr>
                <w:sz w:val="14"/>
              </w:rPr>
              <w:t>word2vec_stemmed_cbow_win2_dim300</w:t>
            </w:r>
          </w:p>
        </w:tc>
        <w:tc>
          <w:tcPr>
            <w:tcW w:type="dxa" w:w="2880"/>
          </w:tcPr>
          <w:p>
            <w:r>
              <w:rPr>
                <w:sz w:val="14"/>
              </w:rPr>
              <w:t>coffee</w:t>
            </w:r>
          </w:p>
        </w:tc>
        <w:tc>
          <w:tcPr>
            <w:tcW w:type="dxa" w:w="2880"/>
          </w:tcPr>
          <w:p>
            <w:r>
              <w:rPr>
                <w:sz w:val="14"/>
              </w:rPr>
              <w:t>[kelime hazinesinde yok]</w:t>
            </w:r>
          </w:p>
        </w:tc>
      </w:tr>
      <w:tr>
        <w:tc>
          <w:tcPr>
            <w:tcW w:type="dxa" w:w="2880"/>
          </w:tcPr>
          <w:p>
            <w:r>
              <w:rPr>
                <w:sz w:val="14"/>
              </w:rPr>
              <w:t>word2vec_stemmed_skipgram_win2_dim300</w:t>
            </w:r>
          </w:p>
        </w:tc>
        <w:tc>
          <w:tcPr>
            <w:tcW w:type="dxa" w:w="2880"/>
          </w:tcPr>
          <w:p>
            <w:r>
              <w:rPr>
                <w:sz w:val="14"/>
              </w:rPr>
              <w:t>coffee</w:t>
            </w:r>
          </w:p>
        </w:tc>
        <w:tc>
          <w:tcPr>
            <w:tcW w:type="dxa" w:w="2880"/>
          </w:tcPr>
          <w:p>
            <w:r>
              <w:rPr>
                <w:sz w:val="14"/>
              </w:rPr>
              <w:t>[kelime hazinesinde yok]</w:t>
            </w:r>
          </w:p>
        </w:tc>
      </w:tr>
      <w:tr>
        <w:tc>
          <w:tcPr>
            <w:tcW w:type="dxa" w:w="2880"/>
          </w:tcPr>
          <w:p>
            <w:r>
              <w:rPr>
                <w:sz w:val="14"/>
              </w:rPr>
              <w:t>word2vec_stemmed_cbow_win4_dim300</w:t>
            </w:r>
          </w:p>
        </w:tc>
        <w:tc>
          <w:tcPr>
            <w:tcW w:type="dxa" w:w="2880"/>
          </w:tcPr>
          <w:p>
            <w:r>
              <w:rPr>
                <w:sz w:val="14"/>
              </w:rPr>
              <w:t>coffee</w:t>
            </w:r>
          </w:p>
        </w:tc>
        <w:tc>
          <w:tcPr>
            <w:tcW w:type="dxa" w:w="2880"/>
          </w:tcPr>
          <w:p>
            <w:r>
              <w:rPr>
                <w:sz w:val="14"/>
              </w:rPr>
              <w:t>[kelime hazinesinde yok]</w:t>
            </w:r>
          </w:p>
        </w:tc>
      </w:tr>
      <w:tr>
        <w:tc>
          <w:tcPr>
            <w:tcW w:type="dxa" w:w="2880"/>
          </w:tcPr>
          <w:p>
            <w:r>
              <w:rPr>
                <w:sz w:val="14"/>
              </w:rPr>
              <w:t>word2vec_stemmed_skipgram_win4_dim300</w:t>
            </w:r>
          </w:p>
        </w:tc>
        <w:tc>
          <w:tcPr>
            <w:tcW w:type="dxa" w:w="2880"/>
          </w:tcPr>
          <w:p>
            <w:r>
              <w:rPr>
                <w:sz w:val="14"/>
              </w:rPr>
              <w:t>coffee</w:t>
            </w:r>
          </w:p>
        </w:tc>
        <w:tc>
          <w:tcPr>
            <w:tcW w:type="dxa" w:w="2880"/>
          </w:tcPr>
          <w:p>
            <w:r>
              <w:rPr>
                <w:sz w:val="14"/>
              </w:rPr>
              <w:t>[kelime hazinesinde yok]</w:t>
            </w:r>
          </w:p>
        </w:tc>
      </w:tr>
    </w:tbl>
    <w:p>
      <w:r>
        <w:rPr>
          <w:b w:val="0"/>
          <w:i w:val="0"/>
          <w:sz w:val="22"/>
        </w:rPr>
        <w:t>Gozlem: Tum modellerde 'coffee' kelimesinin en yakin komsulari 'cafe', 'tea', 'roasted', 'donut', 'bakery', 'bean', 'morning' gibi gercekten ayni temadaki (kahve/kafe/firin) kelimelerdir; bu da modellerin kategori birlikteliklerini basariyla ogrendigini gosterir. CBOW modellerinde komsuluk skorlari (~0.98-0.99) SkipGram'a gore biraz daha yuksek ve sik; SkipGram skorlari biraz daha dusuk ve ayristiricidir. Beklentimiz: bu kisa, kategori-yogun metinlerde CBOW'un tutarli ve guclu komsuluklar uretmesi, SkipGram'in ise daha ince/ayristirici fakat biraz daha gurultulu iliskiler ogrenmesidir.</w:t>
      </w:r>
    </w:p>
    <w:p>
      <w:pPr>
        <w:pStyle w:val="Heading2"/>
      </w:pPr>
      <w:r>
        <w:t>2.2 Benzerlik Hesaplama Yontemi (Gorev-2)</w:t>
      </w:r>
    </w:p>
    <w:p>
      <w:r>
        <w:rPr>
          <w:b w:val="0"/>
          <w:i w:val="0"/>
          <w:sz w:val="22"/>
        </w:rPr>
        <w:t>Ornek giris metni veri setinin kendi icinden secilmistir (disaridan veri alinmamistir). Giris isletmesi bir kahve/kafe isletmesidir:</w:t>
      </w:r>
    </w:p>
    <w:p>
      <w:r>
        <w:rPr>
          <w:b w:val="0"/>
          <w:i/>
          <w:sz w:val="22"/>
        </w:rPr>
        <w:t xml:space="preserve">   Giris isletmesi (business_id=b1010):</w:t>
      </w:r>
    </w:p>
    <w:p>
      <w:r>
        <w:rPr>
          <w:b w:val="0"/>
          <w:i/>
          <w:sz w:val="22"/>
        </w:rPr>
        <w:t xml:space="preserve">     Ad        : Sunrise Cafe</w:t>
      </w:r>
    </w:p>
    <w:p>
      <w:r>
        <w:rPr>
          <w:b w:val="0"/>
          <w:i/>
          <w:sz w:val="22"/>
        </w:rPr>
        <w:t xml:space="preserve">     Kategoriler: Tea Rooms, Cafes</w:t>
      </w:r>
    </w:p>
    <w:p>
      <w:r>
        <w:rPr>
          <w:b w:val="0"/>
          <w:i/>
          <w:sz w:val="22"/>
        </w:rPr>
        <w:t xml:space="preserve">     Sehir/Yildiz: Austin / 4.5</w:t>
      </w:r>
    </w:p>
    <w:p>
      <w:r>
        <w:rPr>
          <w:b w:val="0"/>
          <w:i/>
          <w:sz w:val="22"/>
        </w:rPr>
        <w:t xml:space="preserve">     Lemmatized : sunrise cafe tea room cafe</w:t>
      </w:r>
    </w:p>
    <w:p>
      <w:r>
        <w:rPr>
          <w:b w:val="0"/>
          <w:i/>
          <w:sz w:val="22"/>
        </w:rPr>
        <w:t xml:space="preserve">     Stemmed    : sunris cafe tea room cafe</w:t>
      </w:r>
    </w:p>
    <w:p>
      <w:r>
        <w:rPr>
          <w:b w:val="0"/>
          <w:i w:val="0"/>
          <w:sz w:val="22"/>
        </w:rPr>
        <w:t>Benzerlik su sekilde hesaplanmistir:</w:t>
      </w:r>
    </w:p>
    <w:p>
      <w:pPr>
        <w:pStyle w:val="ListBullet"/>
      </w:pPr>
      <w:r>
        <w:t>Hem giris isletmesi hem de her isletme icin, metindeki kelimelerin model vektorlerinin ARITMETIK ORTALAMASI alinarak bir dokuman vektoru olusturulur.</w:t>
      </w:r>
    </w:p>
    <w:p>
      <w:pPr>
        <w:pStyle w:val="ListBullet"/>
      </w:pPr>
      <w:r>
        <w:t>Modelde karsiligi olmayan (OOV) kelimeler atlanir. Bir metindeki hicbir kelime modelde yoksa NaN/ZeroDivision hatasini onlemek icin tamamen sifirlardan olusan SIFIR VEKTOR atanir.</w:t>
      </w:r>
    </w:p>
    <w:p>
      <w:pPr>
        <w:pStyle w:val="ListBullet"/>
      </w:pPr>
      <w:r>
        <w:t>Giris vektoru ile her dokuman vektoru arasinda COSINE SIMILARITY hesaplanir; en yuksek 5 isletme (giris isletmesinin kendisi haric) o model icin sonuc kabul edilir.</w:t>
      </w:r>
    </w:p>
    <w:p>
      <w:pPr>
        <w:pStyle w:val="ListBullet"/>
      </w:pPr>
      <w:r>
        <w:t>Islem 16 modelin her biri icin tekrarlanir: 16 x 5 = toplam 80 benzer dokuman.</w:t>
      </w:r>
    </w:p>
    <w:p>
      <w:r>
        <w:br w:type="page"/>
      </w:r>
    </w:p>
    <w:p>
      <w:pPr>
        <w:pStyle w:val="Heading1"/>
      </w:pPr>
      <w:r>
        <w:t>3. Sonuclar ve Degerlendirme</w:t>
      </w:r>
    </w:p>
    <w:p>
      <w:pPr>
        <w:pStyle w:val="Heading2"/>
      </w:pPr>
      <w:r>
        <w:t>3.1 Her Model icin Ilk 5 Benzer Isletme</w:t>
      </w:r>
    </w:p>
    <w:p>
      <w:r>
        <w:rPr>
          <w:b w:val="0"/>
          <w:i w:val="0"/>
          <w:sz w:val="22"/>
        </w:rPr>
        <w:t>Asagida her modelin getirdigi en benzer 5 isletme; cosine skoru ve elle verilen anlamsal puan (1-5) ile listelenmistir.</w:t>
      </w:r>
    </w:p>
    <w:p>
      <w:r>
        <w:rPr>
          <w:b/>
          <w:i w:val="0"/>
          <w:sz w:val="20"/>
        </w:rPr>
        <w:t>word2vec_lemmatized_cbow_win2_dim100</w:t>
      </w:r>
    </w:p>
    <w:tbl>
      <w:tblPr>
        <w:tblStyle w:val="LightGrid-Accent1"/>
        <w:tblW w:type="auto" w:w="0"/>
        <w:jc w:val="center"/>
        <w:tblLook w:firstColumn="1" w:firstRow="1" w:lastColumn="0" w:lastRow="0" w:noHBand="0" w:noVBand="1" w:val="04A0"/>
      </w:tblPr>
      <w:tblGrid>
        <w:gridCol w:w="2160"/>
        <w:gridCol w:w="2160"/>
        <w:gridCol w:w="2160"/>
        <w:gridCol w:w="2160"/>
      </w:tblGrid>
      <w:tr>
        <w:tc>
          <w:tcPr>
            <w:tcW w:type="dxa" w:w="576"/>
          </w:tcPr>
          <w:p>
            <w:r>
              <w:rPr>
                <w:b/>
                <w:sz w:val="16"/>
              </w:rPr>
              <w:t>Sira</w:t>
            </w:r>
          </w:p>
        </w:tc>
        <w:tc>
          <w:tcPr>
            <w:tcW w:type="dxa" w:w="1008"/>
          </w:tcPr>
          <w:p>
            <w:r>
              <w:rPr>
                <w:b/>
                <w:sz w:val="16"/>
              </w:rPr>
              <w:t>Cosine</w:t>
            </w:r>
          </w:p>
        </w:tc>
        <w:tc>
          <w:tcPr>
            <w:tcW w:type="dxa" w:w="1296"/>
          </w:tcPr>
          <w:p>
            <w:r>
              <w:rPr>
                <w:b/>
                <w:sz w:val="16"/>
              </w:rPr>
              <w:t>Anlamsal(1-5)</w:t>
            </w:r>
          </w:p>
        </w:tc>
        <w:tc>
          <w:tcPr>
            <w:tcW w:type="dxa" w:w="6480"/>
          </w:tcPr>
          <w:p>
            <w:r>
              <w:rPr>
                <w:b/>
                <w:sz w:val="16"/>
              </w:rPr>
              <w:t>Isletme (ad - kategoriler - sehir)</w:t>
            </w:r>
          </w:p>
        </w:tc>
      </w:tr>
      <w:tr>
        <w:tc>
          <w:tcPr>
            <w:tcW w:type="dxa" w:w="576"/>
          </w:tcPr>
          <w:p>
            <w:r>
              <w:rPr>
                <w:sz w:val="16"/>
              </w:rPr>
              <w:t>1</w:t>
            </w:r>
          </w:p>
        </w:tc>
        <w:tc>
          <w:tcPr>
            <w:tcW w:type="dxa" w:w="1008"/>
          </w:tcPr>
          <w:p>
            <w:r>
              <w:rPr>
                <w:sz w:val="16"/>
              </w:rPr>
              <w:t>0.9995</w:t>
            </w:r>
          </w:p>
        </w:tc>
        <w:tc>
          <w:tcPr>
            <w:tcW w:type="dxa" w:w="1296"/>
          </w:tcPr>
          <w:p>
            <w:r>
              <w:rPr>
                <w:sz w:val="16"/>
              </w:rPr>
              <w:t>4</w:t>
            </w:r>
          </w:p>
        </w:tc>
        <w:tc>
          <w:tcPr>
            <w:tcW w:type="dxa" w:w="6480"/>
          </w:tcPr>
          <w:p>
            <w:r>
              <w:rPr>
                <w:sz w:val="16"/>
              </w:rPr>
              <w:t>Corner Cafe - Tea Rooms, Cafes, Bakeries, Donuts (Tucson)</w:t>
            </w:r>
          </w:p>
        </w:tc>
      </w:tr>
      <w:tr>
        <w:tc>
          <w:tcPr>
            <w:tcW w:type="dxa" w:w="576"/>
          </w:tcPr>
          <w:p>
            <w:r>
              <w:rPr>
                <w:sz w:val="16"/>
              </w:rPr>
              <w:t>2</w:t>
            </w:r>
          </w:p>
        </w:tc>
        <w:tc>
          <w:tcPr>
            <w:tcW w:type="dxa" w:w="1008"/>
          </w:tcPr>
          <w:p>
            <w:r>
              <w:rPr>
                <w:sz w:val="16"/>
              </w:rPr>
              <w:t>0.9992</w:t>
            </w:r>
          </w:p>
        </w:tc>
        <w:tc>
          <w:tcPr>
            <w:tcW w:type="dxa" w:w="1296"/>
          </w:tcPr>
          <w:p>
            <w:r>
              <w:rPr>
                <w:sz w:val="16"/>
              </w:rPr>
              <w:t>3</w:t>
            </w:r>
          </w:p>
        </w:tc>
        <w:tc>
          <w:tcPr>
            <w:tcW w:type="dxa" w:w="6480"/>
          </w:tcPr>
          <w:p>
            <w:r>
              <w:rPr>
                <w:sz w:val="16"/>
              </w:rPr>
              <w:t>Roasted Espresso - Coffee &amp; Tea, Tea Rooms (Boulder)</w:t>
            </w:r>
          </w:p>
        </w:tc>
      </w:tr>
      <w:tr>
        <w:tc>
          <w:tcPr>
            <w:tcW w:type="dxa" w:w="576"/>
          </w:tcPr>
          <w:p>
            <w:r>
              <w:rPr>
                <w:sz w:val="16"/>
              </w:rPr>
              <w:t>3</w:t>
            </w:r>
          </w:p>
        </w:tc>
        <w:tc>
          <w:tcPr>
            <w:tcW w:type="dxa" w:w="1008"/>
          </w:tcPr>
          <w:p>
            <w:r>
              <w:rPr>
                <w:sz w:val="16"/>
              </w:rPr>
              <w:t>0.9991</w:t>
            </w:r>
          </w:p>
        </w:tc>
        <w:tc>
          <w:tcPr>
            <w:tcW w:type="dxa" w:w="1296"/>
          </w:tcPr>
          <w:p>
            <w:r>
              <w:rPr>
                <w:sz w:val="16"/>
              </w:rPr>
              <w:t>4</w:t>
            </w:r>
          </w:p>
        </w:tc>
        <w:tc>
          <w:tcPr>
            <w:tcW w:type="dxa" w:w="6480"/>
          </w:tcPr>
          <w:p>
            <w:r>
              <w:rPr>
                <w:sz w:val="16"/>
              </w:rPr>
              <w:t>Urban Cafe - Tea Rooms, Cafes (Madison)</w:t>
            </w:r>
          </w:p>
        </w:tc>
      </w:tr>
      <w:tr>
        <w:tc>
          <w:tcPr>
            <w:tcW w:type="dxa" w:w="576"/>
          </w:tcPr>
          <w:p>
            <w:r>
              <w:rPr>
                <w:sz w:val="16"/>
              </w:rPr>
              <w:t>4</w:t>
            </w:r>
          </w:p>
        </w:tc>
        <w:tc>
          <w:tcPr>
            <w:tcW w:type="dxa" w:w="1008"/>
          </w:tcPr>
          <w:p>
            <w:r>
              <w:rPr>
                <w:sz w:val="16"/>
              </w:rPr>
              <w:t>0.9991</w:t>
            </w:r>
          </w:p>
        </w:tc>
        <w:tc>
          <w:tcPr>
            <w:tcW w:type="dxa" w:w="1296"/>
          </w:tcPr>
          <w:p>
            <w:r>
              <w:rPr>
                <w:sz w:val="16"/>
              </w:rPr>
              <w:t>4</w:t>
            </w:r>
          </w:p>
        </w:tc>
        <w:tc>
          <w:tcPr>
            <w:tcW w:type="dxa" w:w="6480"/>
          </w:tcPr>
          <w:p>
            <w:r>
              <w:rPr>
                <w:sz w:val="16"/>
              </w:rPr>
              <w:t>Urban Coffee - Cafes, Tea Rooms, Bakeries (Boulder)</w:t>
            </w:r>
          </w:p>
        </w:tc>
      </w:tr>
      <w:tr>
        <w:tc>
          <w:tcPr>
            <w:tcW w:type="dxa" w:w="576"/>
          </w:tcPr>
          <w:p>
            <w:r>
              <w:rPr>
                <w:sz w:val="16"/>
              </w:rPr>
              <w:t>5</w:t>
            </w:r>
          </w:p>
        </w:tc>
        <w:tc>
          <w:tcPr>
            <w:tcW w:type="dxa" w:w="1008"/>
          </w:tcPr>
          <w:p>
            <w:r>
              <w:rPr>
                <w:sz w:val="16"/>
              </w:rPr>
              <w:t>0.9984</w:t>
            </w:r>
          </w:p>
        </w:tc>
        <w:tc>
          <w:tcPr>
            <w:tcW w:type="dxa" w:w="1296"/>
          </w:tcPr>
          <w:p>
            <w:r>
              <w:rPr>
                <w:sz w:val="16"/>
              </w:rPr>
              <w:t>3</w:t>
            </w:r>
          </w:p>
        </w:tc>
        <w:tc>
          <w:tcPr>
            <w:tcW w:type="dxa" w:w="6480"/>
          </w:tcPr>
          <w:p>
            <w:r>
              <w:rPr>
                <w:sz w:val="16"/>
              </w:rPr>
              <w:t>Urban Espresso - Coffee &amp; Tea, Cafes (Phoenix)</w:t>
            </w:r>
          </w:p>
        </w:tc>
      </w:tr>
    </w:tbl>
    <w:p/>
    <w:p>
      <w:r>
        <w:rPr>
          <w:b/>
          <w:i w:val="0"/>
          <w:sz w:val="20"/>
        </w:rPr>
        <w:t>word2vec_lemmatized_skipgram_win2_dim100</w:t>
      </w:r>
    </w:p>
    <w:tbl>
      <w:tblPr>
        <w:tblStyle w:val="LightGrid-Accent1"/>
        <w:tblW w:type="auto" w:w="0"/>
        <w:jc w:val="center"/>
        <w:tblLook w:firstColumn="1" w:firstRow="1" w:lastColumn="0" w:lastRow="0" w:noHBand="0" w:noVBand="1" w:val="04A0"/>
      </w:tblPr>
      <w:tblGrid>
        <w:gridCol w:w="2160"/>
        <w:gridCol w:w="2160"/>
        <w:gridCol w:w="2160"/>
        <w:gridCol w:w="2160"/>
      </w:tblGrid>
      <w:tr>
        <w:tc>
          <w:tcPr>
            <w:tcW w:type="dxa" w:w="576"/>
          </w:tcPr>
          <w:p>
            <w:r>
              <w:rPr>
                <w:b/>
                <w:sz w:val="16"/>
              </w:rPr>
              <w:t>Sira</w:t>
            </w:r>
          </w:p>
        </w:tc>
        <w:tc>
          <w:tcPr>
            <w:tcW w:type="dxa" w:w="1008"/>
          </w:tcPr>
          <w:p>
            <w:r>
              <w:rPr>
                <w:b/>
                <w:sz w:val="16"/>
              </w:rPr>
              <w:t>Cosine</w:t>
            </w:r>
          </w:p>
        </w:tc>
        <w:tc>
          <w:tcPr>
            <w:tcW w:type="dxa" w:w="1296"/>
          </w:tcPr>
          <w:p>
            <w:r>
              <w:rPr>
                <w:b/>
                <w:sz w:val="16"/>
              </w:rPr>
              <w:t>Anlamsal(1-5)</w:t>
            </w:r>
          </w:p>
        </w:tc>
        <w:tc>
          <w:tcPr>
            <w:tcW w:type="dxa" w:w="6480"/>
          </w:tcPr>
          <w:p>
            <w:r>
              <w:rPr>
                <w:b/>
                <w:sz w:val="16"/>
              </w:rPr>
              <w:t>Isletme (ad - kategoriler - sehir)</w:t>
            </w:r>
          </w:p>
        </w:tc>
      </w:tr>
      <w:tr>
        <w:tc>
          <w:tcPr>
            <w:tcW w:type="dxa" w:w="576"/>
          </w:tcPr>
          <w:p>
            <w:r>
              <w:rPr>
                <w:sz w:val="16"/>
              </w:rPr>
              <w:t>1</w:t>
            </w:r>
          </w:p>
        </w:tc>
        <w:tc>
          <w:tcPr>
            <w:tcW w:type="dxa" w:w="1008"/>
          </w:tcPr>
          <w:p>
            <w:r>
              <w:rPr>
                <w:sz w:val="16"/>
              </w:rPr>
              <w:t>0.999</w:t>
            </w:r>
          </w:p>
        </w:tc>
        <w:tc>
          <w:tcPr>
            <w:tcW w:type="dxa" w:w="1296"/>
          </w:tcPr>
          <w:p>
            <w:r>
              <w:rPr>
                <w:sz w:val="16"/>
              </w:rPr>
              <w:t>3</w:t>
            </w:r>
          </w:p>
        </w:tc>
        <w:tc>
          <w:tcPr>
            <w:tcW w:type="dxa" w:w="6480"/>
          </w:tcPr>
          <w:p>
            <w:r>
              <w:rPr>
                <w:sz w:val="16"/>
              </w:rPr>
              <w:t>Roasted Espresso - Coffee &amp; Tea, Tea Rooms (Boulder)</w:t>
            </w:r>
          </w:p>
        </w:tc>
      </w:tr>
      <w:tr>
        <w:tc>
          <w:tcPr>
            <w:tcW w:type="dxa" w:w="576"/>
          </w:tcPr>
          <w:p>
            <w:r>
              <w:rPr>
                <w:sz w:val="16"/>
              </w:rPr>
              <w:t>2</w:t>
            </w:r>
          </w:p>
        </w:tc>
        <w:tc>
          <w:tcPr>
            <w:tcW w:type="dxa" w:w="1008"/>
          </w:tcPr>
          <w:p>
            <w:r>
              <w:rPr>
                <w:sz w:val="16"/>
              </w:rPr>
              <w:t>0.999</w:t>
            </w:r>
          </w:p>
        </w:tc>
        <w:tc>
          <w:tcPr>
            <w:tcW w:type="dxa" w:w="1296"/>
          </w:tcPr>
          <w:p>
            <w:r>
              <w:rPr>
                <w:sz w:val="16"/>
              </w:rPr>
              <w:t>4</w:t>
            </w:r>
          </w:p>
        </w:tc>
        <w:tc>
          <w:tcPr>
            <w:tcW w:type="dxa" w:w="6480"/>
          </w:tcPr>
          <w:p>
            <w:r>
              <w:rPr>
                <w:sz w:val="16"/>
              </w:rPr>
              <w:t>Corner Cafe - Tea Rooms, Cafes, Bakeries, Donuts (Tucson)</w:t>
            </w:r>
          </w:p>
        </w:tc>
      </w:tr>
      <w:tr>
        <w:tc>
          <w:tcPr>
            <w:tcW w:type="dxa" w:w="576"/>
          </w:tcPr>
          <w:p>
            <w:r>
              <w:rPr>
                <w:sz w:val="16"/>
              </w:rPr>
              <w:t>3</w:t>
            </w:r>
          </w:p>
        </w:tc>
        <w:tc>
          <w:tcPr>
            <w:tcW w:type="dxa" w:w="1008"/>
          </w:tcPr>
          <w:p>
            <w:r>
              <w:rPr>
                <w:sz w:val="16"/>
              </w:rPr>
              <w:t>0.9989</w:t>
            </w:r>
          </w:p>
        </w:tc>
        <w:tc>
          <w:tcPr>
            <w:tcW w:type="dxa" w:w="1296"/>
          </w:tcPr>
          <w:p>
            <w:r>
              <w:rPr>
                <w:sz w:val="16"/>
              </w:rPr>
              <w:t>4</w:t>
            </w:r>
          </w:p>
        </w:tc>
        <w:tc>
          <w:tcPr>
            <w:tcW w:type="dxa" w:w="6480"/>
          </w:tcPr>
          <w:p>
            <w:r>
              <w:rPr>
                <w:sz w:val="16"/>
              </w:rPr>
              <w:t>Urban Cafe - Tea Rooms, Cafes (Madison)</w:t>
            </w:r>
          </w:p>
        </w:tc>
      </w:tr>
      <w:tr>
        <w:tc>
          <w:tcPr>
            <w:tcW w:type="dxa" w:w="576"/>
          </w:tcPr>
          <w:p>
            <w:r>
              <w:rPr>
                <w:sz w:val="16"/>
              </w:rPr>
              <w:t>4</w:t>
            </w:r>
          </w:p>
        </w:tc>
        <w:tc>
          <w:tcPr>
            <w:tcW w:type="dxa" w:w="1008"/>
          </w:tcPr>
          <w:p>
            <w:r>
              <w:rPr>
                <w:sz w:val="16"/>
              </w:rPr>
              <w:t>0.9985</w:t>
            </w:r>
          </w:p>
        </w:tc>
        <w:tc>
          <w:tcPr>
            <w:tcW w:type="dxa" w:w="1296"/>
          </w:tcPr>
          <w:p>
            <w:r>
              <w:rPr>
                <w:sz w:val="16"/>
              </w:rPr>
              <w:t>4</w:t>
            </w:r>
          </w:p>
        </w:tc>
        <w:tc>
          <w:tcPr>
            <w:tcW w:type="dxa" w:w="6480"/>
          </w:tcPr>
          <w:p>
            <w:r>
              <w:rPr>
                <w:sz w:val="16"/>
              </w:rPr>
              <w:t>Urban Coffee - Cafes, Tea Rooms, Bakeries (Boulder)</w:t>
            </w:r>
          </w:p>
        </w:tc>
      </w:tr>
      <w:tr>
        <w:tc>
          <w:tcPr>
            <w:tcW w:type="dxa" w:w="576"/>
          </w:tcPr>
          <w:p>
            <w:r>
              <w:rPr>
                <w:sz w:val="16"/>
              </w:rPr>
              <w:t>5</w:t>
            </w:r>
          </w:p>
        </w:tc>
        <w:tc>
          <w:tcPr>
            <w:tcW w:type="dxa" w:w="1008"/>
          </w:tcPr>
          <w:p>
            <w:r>
              <w:rPr>
                <w:sz w:val="16"/>
              </w:rPr>
              <w:t>0.9985</w:t>
            </w:r>
          </w:p>
        </w:tc>
        <w:tc>
          <w:tcPr>
            <w:tcW w:type="dxa" w:w="1296"/>
          </w:tcPr>
          <w:p>
            <w:r>
              <w:rPr>
                <w:sz w:val="16"/>
              </w:rPr>
              <w:t>3</w:t>
            </w:r>
          </w:p>
        </w:tc>
        <w:tc>
          <w:tcPr>
            <w:tcW w:type="dxa" w:w="6480"/>
          </w:tcPr>
          <w:p>
            <w:r>
              <w:rPr>
                <w:sz w:val="16"/>
              </w:rPr>
              <w:t>Urban Espresso - Coffee &amp; Tea, Cafes (Phoenix)</w:t>
            </w:r>
          </w:p>
        </w:tc>
      </w:tr>
    </w:tbl>
    <w:p/>
    <w:p>
      <w:r>
        <w:rPr>
          <w:b/>
          <w:i w:val="0"/>
          <w:sz w:val="20"/>
        </w:rPr>
        <w:t>word2vec_lemmatized_cbow_win4_dim100</w:t>
      </w:r>
    </w:p>
    <w:tbl>
      <w:tblPr>
        <w:tblStyle w:val="LightGrid-Accent1"/>
        <w:tblW w:type="auto" w:w="0"/>
        <w:jc w:val="center"/>
        <w:tblLook w:firstColumn="1" w:firstRow="1" w:lastColumn="0" w:lastRow="0" w:noHBand="0" w:noVBand="1" w:val="04A0"/>
      </w:tblPr>
      <w:tblGrid>
        <w:gridCol w:w="2160"/>
        <w:gridCol w:w="2160"/>
        <w:gridCol w:w="2160"/>
        <w:gridCol w:w="2160"/>
      </w:tblGrid>
      <w:tr>
        <w:tc>
          <w:tcPr>
            <w:tcW w:type="dxa" w:w="576"/>
          </w:tcPr>
          <w:p>
            <w:r>
              <w:rPr>
                <w:b/>
                <w:sz w:val="16"/>
              </w:rPr>
              <w:t>Sira</w:t>
            </w:r>
          </w:p>
        </w:tc>
        <w:tc>
          <w:tcPr>
            <w:tcW w:type="dxa" w:w="1008"/>
          </w:tcPr>
          <w:p>
            <w:r>
              <w:rPr>
                <w:b/>
                <w:sz w:val="16"/>
              </w:rPr>
              <w:t>Cosine</w:t>
            </w:r>
          </w:p>
        </w:tc>
        <w:tc>
          <w:tcPr>
            <w:tcW w:type="dxa" w:w="1296"/>
          </w:tcPr>
          <w:p>
            <w:r>
              <w:rPr>
                <w:b/>
                <w:sz w:val="16"/>
              </w:rPr>
              <w:t>Anlamsal(1-5)</w:t>
            </w:r>
          </w:p>
        </w:tc>
        <w:tc>
          <w:tcPr>
            <w:tcW w:type="dxa" w:w="6480"/>
          </w:tcPr>
          <w:p>
            <w:r>
              <w:rPr>
                <w:b/>
                <w:sz w:val="16"/>
              </w:rPr>
              <w:t>Isletme (ad - kategoriler - sehir)</w:t>
            </w:r>
          </w:p>
        </w:tc>
      </w:tr>
      <w:tr>
        <w:tc>
          <w:tcPr>
            <w:tcW w:type="dxa" w:w="576"/>
          </w:tcPr>
          <w:p>
            <w:r>
              <w:rPr>
                <w:sz w:val="16"/>
              </w:rPr>
              <w:t>1</w:t>
            </w:r>
          </w:p>
        </w:tc>
        <w:tc>
          <w:tcPr>
            <w:tcW w:type="dxa" w:w="1008"/>
          </w:tcPr>
          <w:p>
            <w:r>
              <w:rPr>
                <w:sz w:val="16"/>
              </w:rPr>
              <w:t>0.9996</w:t>
            </w:r>
          </w:p>
        </w:tc>
        <w:tc>
          <w:tcPr>
            <w:tcW w:type="dxa" w:w="1296"/>
          </w:tcPr>
          <w:p>
            <w:r>
              <w:rPr>
                <w:sz w:val="16"/>
              </w:rPr>
              <w:t>4</w:t>
            </w:r>
          </w:p>
        </w:tc>
        <w:tc>
          <w:tcPr>
            <w:tcW w:type="dxa" w:w="6480"/>
          </w:tcPr>
          <w:p>
            <w:r>
              <w:rPr>
                <w:sz w:val="16"/>
              </w:rPr>
              <w:t>Corner Cafe - Tea Rooms, Cafes, Bakeries, Donuts (Tucson)</w:t>
            </w:r>
          </w:p>
        </w:tc>
      </w:tr>
      <w:tr>
        <w:tc>
          <w:tcPr>
            <w:tcW w:type="dxa" w:w="576"/>
          </w:tcPr>
          <w:p>
            <w:r>
              <w:rPr>
                <w:sz w:val="16"/>
              </w:rPr>
              <w:t>2</w:t>
            </w:r>
          </w:p>
        </w:tc>
        <w:tc>
          <w:tcPr>
            <w:tcW w:type="dxa" w:w="1008"/>
          </w:tcPr>
          <w:p>
            <w:r>
              <w:rPr>
                <w:sz w:val="16"/>
              </w:rPr>
              <w:t>0.9996</w:t>
            </w:r>
          </w:p>
        </w:tc>
        <w:tc>
          <w:tcPr>
            <w:tcW w:type="dxa" w:w="1296"/>
          </w:tcPr>
          <w:p>
            <w:r>
              <w:rPr>
                <w:sz w:val="16"/>
              </w:rPr>
              <w:t>3</w:t>
            </w:r>
          </w:p>
        </w:tc>
        <w:tc>
          <w:tcPr>
            <w:tcW w:type="dxa" w:w="6480"/>
          </w:tcPr>
          <w:p>
            <w:r>
              <w:rPr>
                <w:sz w:val="16"/>
              </w:rPr>
              <w:t>Roasted Espresso - Coffee &amp; Tea, Tea Rooms (Boulder)</w:t>
            </w:r>
          </w:p>
        </w:tc>
      </w:tr>
      <w:tr>
        <w:tc>
          <w:tcPr>
            <w:tcW w:type="dxa" w:w="576"/>
          </w:tcPr>
          <w:p>
            <w:r>
              <w:rPr>
                <w:sz w:val="16"/>
              </w:rPr>
              <w:t>3</w:t>
            </w:r>
          </w:p>
        </w:tc>
        <w:tc>
          <w:tcPr>
            <w:tcW w:type="dxa" w:w="1008"/>
          </w:tcPr>
          <w:p>
            <w:r>
              <w:rPr>
                <w:sz w:val="16"/>
              </w:rPr>
              <w:t>0.9992</w:t>
            </w:r>
          </w:p>
        </w:tc>
        <w:tc>
          <w:tcPr>
            <w:tcW w:type="dxa" w:w="1296"/>
          </w:tcPr>
          <w:p>
            <w:r>
              <w:rPr>
                <w:sz w:val="16"/>
              </w:rPr>
              <w:t>4</w:t>
            </w:r>
          </w:p>
        </w:tc>
        <w:tc>
          <w:tcPr>
            <w:tcW w:type="dxa" w:w="6480"/>
          </w:tcPr>
          <w:p>
            <w:r>
              <w:rPr>
                <w:sz w:val="16"/>
              </w:rPr>
              <w:t>Urban Coffee - Cafes, Tea Rooms, Bakeries (Boulder)</w:t>
            </w:r>
          </w:p>
        </w:tc>
      </w:tr>
      <w:tr>
        <w:tc>
          <w:tcPr>
            <w:tcW w:type="dxa" w:w="576"/>
          </w:tcPr>
          <w:p>
            <w:r>
              <w:rPr>
                <w:sz w:val="16"/>
              </w:rPr>
              <w:t>4</w:t>
            </w:r>
          </w:p>
        </w:tc>
        <w:tc>
          <w:tcPr>
            <w:tcW w:type="dxa" w:w="1008"/>
          </w:tcPr>
          <w:p>
            <w:r>
              <w:rPr>
                <w:sz w:val="16"/>
              </w:rPr>
              <w:t>0.9988</w:t>
            </w:r>
          </w:p>
        </w:tc>
        <w:tc>
          <w:tcPr>
            <w:tcW w:type="dxa" w:w="1296"/>
          </w:tcPr>
          <w:p>
            <w:r>
              <w:rPr>
                <w:sz w:val="16"/>
              </w:rPr>
              <w:t>4</w:t>
            </w:r>
          </w:p>
        </w:tc>
        <w:tc>
          <w:tcPr>
            <w:tcW w:type="dxa" w:w="6480"/>
          </w:tcPr>
          <w:p>
            <w:r>
              <w:rPr>
                <w:sz w:val="16"/>
              </w:rPr>
              <w:t>Urban Cafe - Tea Rooms, Cafes (Madison)</w:t>
            </w:r>
          </w:p>
        </w:tc>
      </w:tr>
      <w:tr>
        <w:tc>
          <w:tcPr>
            <w:tcW w:type="dxa" w:w="576"/>
          </w:tcPr>
          <w:p>
            <w:r>
              <w:rPr>
                <w:sz w:val="16"/>
              </w:rPr>
              <w:t>5</w:t>
            </w:r>
          </w:p>
        </w:tc>
        <w:tc>
          <w:tcPr>
            <w:tcW w:type="dxa" w:w="1008"/>
          </w:tcPr>
          <w:p>
            <w:r>
              <w:rPr>
                <w:sz w:val="16"/>
              </w:rPr>
              <w:t>0.9987</w:t>
            </w:r>
          </w:p>
        </w:tc>
        <w:tc>
          <w:tcPr>
            <w:tcW w:type="dxa" w:w="1296"/>
          </w:tcPr>
          <w:p>
            <w:r>
              <w:rPr>
                <w:sz w:val="16"/>
              </w:rPr>
              <w:t>4</w:t>
            </w:r>
          </w:p>
        </w:tc>
        <w:tc>
          <w:tcPr>
            <w:tcW w:type="dxa" w:w="6480"/>
          </w:tcPr>
          <w:p>
            <w:r>
              <w:rPr>
                <w:sz w:val="16"/>
              </w:rPr>
              <w:t>Bean Cafe - Donuts, Tea Rooms (Phoenix)</w:t>
            </w:r>
          </w:p>
        </w:tc>
      </w:tr>
    </w:tbl>
    <w:p/>
    <w:p>
      <w:r>
        <w:rPr>
          <w:b/>
          <w:i w:val="0"/>
          <w:sz w:val="20"/>
        </w:rPr>
        <w:t>word2vec_lemmatized_skipgram_win4_dim100</w:t>
      </w:r>
    </w:p>
    <w:tbl>
      <w:tblPr>
        <w:tblStyle w:val="LightGrid-Accent1"/>
        <w:tblW w:type="auto" w:w="0"/>
        <w:jc w:val="center"/>
        <w:tblLook w:firstColumn="1" w:firstRow="1" w:lastColumn="0" w:lastRow="0" w:noHBand="0" w:noVBand="1" w:val="04A0"/>
      </w:tblPr>
      <w:tblGrid>
        <w:gridCol w:w="2160"/>
        <w:gridCol w:w="2160"/>
        <w:gridCol w:w="2160"/>
        <w:gridCol w:w="2160"/>
      </w:tblGrid>
      <w:tr>
        <w:tc>
          <w:tcPr>
            <w:tcW w:type="dxa" w:w="576"/>
          </w:tcPr>
          <w:p>
            <w:r>
              <w:rPr>
                <w:b/>
                <w:sz w:val="16"/>
              </w:rPr>
              <w:t>Sira</w:t>
            </w:r>
          </w:p>
        </w:tc>
        <w:tc>
          <w:tcPr>
            <w:tcW w:type="dxa" w:w="1008"/>
          </w:tcPr>
          <w:p>
            <w:r>
              <w:rPr>
                <w:b/>
                <w:sz w:val="16"/>
              </w:rPr>
              <w:t>Cosine</w:t>
            </w:r>
          </w:p>
        </w:tc>
        <w:tc>
          <w:tcPr>
            <w:tcW w:type="dxa" w:w="1296"/>
          </w:tcPr>
          <w:p>
            <w:r>
              <w:rPr>
                <w:b/>
                <w:sz w:val="16"/>
              </w:rPr>
              <w:t>Anlamsal(1-5)</w:t>
            </w:r>
          </w:p>
        </w:tc>
        <w:tc>
          <w:tcPr>
            <w:tcW w:type="dxa" w:w="6480"/>
          </w:tcPr>
          <w:p>
            <w:r>
              <w:rPr>
                <w:b/>
                <w:sz w:val="16"/>
              </w:rPr>
              <w:t>Isletme (ad - kategoriler - sehir)</w:t>
            </w:r>
          </w:p>
        </w:tc>
      </w:tr>
      <w:tr>
        <w:tc>
          <w:tcPr>
            <w:tcW w:type="dxa" w:w="576"/>
          </w:tcPr>
          <w:p>
            <w:r>
              <w:rPr>
                <w:sz w:val="16"/>
              </w:rPr>
              <w:t>1</w:t>
            </w:r>
          </w:p>
        </w:tc>
        <w:tc>
          <w:tcPr>
            <w:tcW w:type="dxa" w:w="1008"/>
          </w:tcPr>
          <w:p>
            <w:r>
              <w:rPr>
                <w:sz w:val="16"/>
              </w:rPr>
              <w:t>0.9996</w:t>
            </w:r>
          </w:p>
        </w:tc>
        <w:tc>
          <w:tcPr>
            <w:tcW w:type="dxa" w:w="1296"/>
          </w:tcPr>
          <w:p>
            <w:r>
              <w:rPr>
                <w:sz w:val="16"/>
              </w:rPr>
              <w:t>3</w:t>
            </w:r>
          </w:p>
        </w:tc>
        <w:tc>
          <w:tcPr>
            <w:tcW w:type="dxa" w:w="6480"/>
          </w:tcPr>
          <w:p>
            <w:r>
              <w:rPr>
                <w:sz w:val="16"/>
              </w:rPr>
              <w:t>Roasted Espresso - Coffee &amp; Tea, Tea Rooms (Boulder)</w:t>
            </w:r>
          </w:p>
        </w:tc>
      </w:tr>
      <w:tr>
        <w:tc>
          <w:tcPr>
            <w:tcW w:type="dxa" w:w="576"/>
          </w:tcPr>
          <w:p>
            <w:r>
              <w:rPr>
                <w:sz w:val="16"/>
              </w:rPr>
              <w:t>2</w:t>
            </w:r>
          </w:p>
        </w:tc>
        <w:tc>
          <w:tcPr>
            <w:tcW w:type="dxa" w:w="1008"/>
          </w:tcPr>
          <w:p>
            <w:r>
              <w:rPr>
                <w:sz w:val="16"/>
              </w:rPr>
              <w:t>0.9991</w:t>
            </w:r>
          </w:p>
        </w:tc>
        <w:tc>
          <w:tcPr>
            <w:tcW w:type="dxa" w:w="1296"/>
          </w:tcPr>
          <w:p>
            <w:r>
              <w:rPr>
                <w:sz w:val="16"/>
              </w:rPr>
              <w:t>4</w:t>
            </w:r>
          </w:p>
        </w:tc>
        <w:tc>
          <w:tcPr>
            <w:tcW w:type="dxa" w:w="6480"/>
          </w:tcPr>
          <w:p>
            <w:r>
              <w:rPr>
                <w:sz w:val="16"/>
              </w:rPr>
              <w:t>Corner Cafe - Tea Rooms, Cafes, Bakeries, Donuts (Tucson)</w:t>
            </w:r>
          </w:p>
        </w:tc>
      </w:tr>
      <w:tr>
        <w:tc>
          <w:tcPr>
            <w:tcW w:type="dxa" w:w="576"/>
          </w:tcPr>
          <w:p>
            <w:r>
              <w:rPr>
                <w:sz w:val="16"/>
              </w:rPr>
              <w:t>3</w:t>
            </w:r>
          </w:p>
        </w:tc>
        <w:tc>
          <w:tcPr>
            <w:tcW w:type="dxa" w:w="1008"/>
          </w:tcPr>
          <w:p>
            <w:r>
              <w:rPr>
                <w:sz w:val="16"/>
              </w:rPr>
              <w:t>0.9988</w:t>
            </w:r>
          </w:p>
        </w:tc>
        <w:tc>
          <w:tcPr>
            <w:tcW w:type="dxa" w:w="1296"/>
          </w:tcPr>
          <w:p>
            <w:r>
              <w:rPr>
                <w:sz w:val="16"/>
              </w:rPr>
              <w:t>4</w:t>
            </w:r>
          </w:p>
        </w:tc>
        <w:tc>
          <w:tcPr>
            <w:tcW w:type="dxa" w:w="6480"/>
          </w:tcPr>
          <w:p>
            <w:r>
              <w:rPr>
                <w:sz w:val="16"/>
              </w:rPr>
              <w:t>Urban Coffee - Cafes, Tea Rooms, Bakeries (Boulder)</w:t>
            </w:r>
          </w:p>
        </w:tc>
      </w:tr>
      <w:tr>
        <w:tc>
          <w:tcPr>
            <w:tcW w:type="dxa" w:w="576"/>
          </w:tcPr>
          <w:p>
            <w:r>
              <w:rPr>
                <w:sz w:val="16"/>
              </w:rPr>
              <w:t>4</w:t>
            </w:r>
          </w:p>
        </w:tc>
        <w:tc>
          <w:tcPr>
            <w:tcW w:type="dxa" w:w="1008"/>
          </w:tcPr>
          <w:p>
            <w:r>
              <w:rPr>
                <w:sz w:val="16"/>
              </w:rPr>
              <w:t>0.9985</w:t>
            </w:r>
          </w:p>
        </w:tc>
        <w:tc>
          <w:tcPr>
            <w:tcW w:type="dxa" w:w="1296"/>
          </w:tcPr>
          <w:p>
            <w:r>
              <w:rPr>
                <w:sz w:val="16"/>
              </w:rPr>
              <w:t>4</w:t>
            </w:r>
          </w:p>
        </w:tc>
        <w:tc>
          <w:tcPr>
            <w:tcW w:type="dxa" w:w="6480"/>
          </w:tcPr>
          <w:p>
            <w:r>
              <w:rPr>
                <w:sz w:val="16"/>
              </w:rPr>
              <w:t>Urban Cafe - Tea Rooms, Cafes (Madison)</w:t>
            </w:r>
          </w:p>
        </w:tc>
      </w:tr>
      <w:tr>
        <w:tc>
          <w:tcPr>
            <w:tcW w:type="dxa" w:w="576"/>
          </w:tcPr>
          <w:p>
            <w:r>
              <w:rPr>
                <w:sz w:val="16"/>
              </w:rPr>
              <w:t>5</w:t>
            </w:r>
          </w:p>
        </w:tc>
        <w:tc>
          <w:tcPr>
            <w:tcW w:type="dxa" w:w="1008"/>
          </w:tcPr>
          <w:p>
            <w:r>
              <w:rPr>
                <w:sz w:val="16"/>
              </w:rPr>
              <w:t>0.9982</w:t>
            </w:r>
          </w:p>
        </w:tc>
        <w:tc>
          <w:tcPr>
            <w:tcW w:type="dxa" w:w="1296"/>
          </w:tcPr>
          <w:p>
            <w:r>
              <w:rPr>
                <w:sz w:val="16"/>
              </w:rPr>
              <w:t>3</w:t>
            </w:r>
          </w:p>
        </w:tc>
        <w:tc>
          <w:tcPr>
            <w:tcW w:type="dxa" w:w="6480"/>
          </w:tcPr>
          <w:p>
            <w:r>
              <w:rPr>
                <w:sz w:val="16"/>
              </w:rPr>
              <w:t>Urban Espresso - Coffee &amp; Tea, Cafes (Phoenix)</w:t>
            </w:r>
          </w:p>
        </w:tc>
      </w:tr>
    </w:tbl>
    <w:p/>
    <w:p>
      <w:r>
        <w:rPr>
          <w:b/>
          <w:i w:val="0"/>
          <w:sz w:val="20"/>
        </w:rPr>
        <w:t>word2vec_lemmatized_cbow_win2_dim300</w:t>
      </w:r>
    </w:p>
    <w:tbl>
      <w:tblPr>
        <w:tblStyle w:val="LightGrid-Accent1"/>
        <w:tblW w:type="auto" w:w="0"/>
        <w:jc w:val="center"/>
        <w:tblLook w:firstColumn="1" w:firstRow="1" w:lastColumn="0" w:lastRow="0" w:noHBand="0" w:noVBand="1" w:val="04A0"/>
      </w:tblPr>
      <w:tblGrid>
        <w:gridCol w:w="2160"/>
        <w:gridCol w:w="2160"/>
        <w:gridCol w:w="2160"/>
        <w:gridCol w:w="2160"/>
      </w:tblGrid>
      <w:tr>
        <w:tc>
          <w:tcPr>
            <w:tcW w:type="dxa" w:w="576"/>
          </w:tcPr>
          <w:p>
            <w:r>
              <w:rPr>
                <w:b/>
                <w:sz w:val="16"/>
              </w:rPr>
              <w:t>Sira</w:t>
            </w:r>
          </w:p>
        </w:tc>
        <w:tc>
          <w:tcPr>
            <w:tcW w:type="dxa" w:w="1008"/>
          </w:tcPr>
          <w:p>
            <w:r>
              <w:rPr>
                <w:b/>
                <w:sz w:val="16"/>
              </w:rPr>
              <w:t>Cosine</w:t>
            </w:r>
          </w:p>
        </w:tc>
        <w:tc>
          <w:tcPr>
            <w:tcW w:type="dxa" w:w="1296"/>
          </w:tcPr>
          <w:p>
            <w:r>
              <w:rPr>
                <w:b/>
                <w:sz w:val="16"/>
              </w:rPr>
              <w:t>Anlamsal(1-5)</w:t>
            </w:r>
          </w:p>
        </w:tc>
        <w:tc>
          <w:tcPr>
            <w:tcW w:type="dxa" w:w="6480"/>
          </w:tcPr>
          <w:p>
            <w:r>
              <w:rPr>
                <w:b/>
                <w:sz w:val="16"/>
              </w:rPr>
              <w:t>Isletme (ad - kategoriler - sehir)</w:t>
            </w:r>
          </w:p>
        </w:tc>
      </w:tr>
      <w:tr>
        <w:tc>
          <w:tcPr>
            <w:tcW w:type="dxa" w:w="576"/>
          </w:tcPr>
          <w:p>
            <w:r>
              <w:rPr>
                <w:sz w:val="16"/>
              </w:rPr>
              <w:t>1</w:t>
            </w:r>
          </w:p>
        </w:tc>
        <w:tc>
          <w:tcPr>
            <w:tcW w:type="dxa" w:w="1008"/>
          </w:tcPr>
          <w:p>
            <w:r>
              <w:rPr>
                <w:sz w:val="16"/>
              </w:rPr>
              <w:t>0.9996</w:t>
            </w:r>
          </w:p>
        </w:tc>
        <w:tc>
          <w:tcPr>
            <w:tcW w:type="dxa" w:w="1296"/>
          </w:tcPr>
          <w:p>
            <w:r>
              <w:rPr>
                <w:sz w:val="16"/>
              </w:rPr>
              <w:t>4</w:t>
            </w:r>
          </w:p>
        </w:tc>
        <w:tc>
          <w:tcPr>
            <w:tcW w:type="dxa" w:w="6480"/>
          </w:tcPr>
          <w:p>
            <w:r>
              <w:rPr>
                <w:sz w:val="16"/>
              </w:rPr>
              <w:t>Corner Cafe - Tea Rooms, Cafes, Bakeries, Donuts (Tucson)</w:t>
            </w:r>
          </w:p>
        </w:tc>
      </w:tr>
      <w:tr>
        <w:tc>
          <w:tcPr>
            <w:tcW w:type="dxa" w:w="576"/>
          </w:tcPr>
          <w:p>
            <w:r>
              <w:rPr>
                <w:sz w:val="16"/>
              </w:rPr>
              <w:t>2</w:t>
            </w:r>
          </w:p>
        </w:tc>
        <w:tc>
          <w:tcPr>
            <w:tcW w:type="dxa" w:w="1008"/>
          </w:tcPr>
          <w:p>
            <w:r>
              <w:rPr>
                <w:sz w:val="16"/>
              </w:rPr>
              <w:t>0.9992</w:t>
            </w:r>
          </w:p>
        </w:tc>
        <w:tc>
          <w:tcPr>
            <w:tcW w:type="dxa" w:w="1296"/>
          </w:tcPr>
          <w:p>
            <w:r>
              <w:rPr>
                <w:sz w:val="16"/>
              </w:rPr>
              <w:t>4</w:t>
            </w:r>
          </w:p>
        </w:tc>
        <w:tc>
          <w:tcPr>
            <w:tcW w:type="dxa" w:w="6480"/>
          </w:tcPr>
          <w:p>
            <w:r>
              <w:rPr>
                <w:sz w:val="16"/>
              </w:rPr>
              <w:t>Urban Cafe - Tea Rooms, Cafes (Madison)</w:t>
            </w:r>
          </w:p>
        </w:tc>
      </w:tr>
      <w:tr>
        <w:tc>
          <w:tcPr>
            <w:tcW w:type="dxa" w:w="576"/>
          </w:tcPr>
          <w:p>
            <w:r>
              <w:rPr>
                <w:sz w:val="16"/>
              </w:rPr>
              <w:t>3</w:t>
            </w:r>
          </w:p>
        </w:tc>
        <w:tc>
          <w:tcPr>
            <w:tcW w:type="dxa" w:w="1008"/>
          </w:tcPr>
          <w:p>
            <w:r>
              <w:rPr>
                <w:sz w:val="16"/>
              </w:rPr>
              <w:t>0.9992</w:t>
            </w:r>
          </w:p>
        </w:tc>
        <w:tc>
          <w:tcPr>
            <w:tcW w:type="dxa" w:w="1296"/>
          </w:tcPr>
          <w:p>
            <w:r>
              <w:rPr>
                <w:sz w:val="16"/>
              </w:rPr>
              <w:t>3</w:t>
            </w:r>
          </w:p>
        </w:tc>
        <w:tc>
          <w:tcPr>
            <w:tcW w:type="dxa" w:w="6480"/>
          </w:tcPr>
          <w:p>
            <w:r>
              <w:rPr>
                <w:sz w:val="16"/>
              </w:rPr>
              <w:t>Roasted Espresso - Coffee &amp; Tea, Tea Rooms (Boulder)</w:t>
            </w:r>
          </w:p>
        </w:tc>
      </w:tr>
      <w:tr>
        <w:tc>
          <w:tcPr>
            <w:tcW w:type="dxa" w:w="576"/>
          </w:tcPr>
          <w:p>
            <w:r>
              <w:rPr>
                <w:sz w:val="16"/>
              </w:rPr>
              <w:t>4</w:t>
            </w:r>
          </w:p>
        </w:tc>
        <w:tc>
          <w:tcPr>
            <w:tcW w:type="dxa" w:w="1008"/>
          </w:tcPr>
          <w:p>
            <w:r>
              <w:rPr>
                <w:sz w:val="16"/>
              </w:rPr>
              <w:t>0.9992</w:t>
            </w:r>
          </w:p>
        </w:tc>
        <w:tc>
          <w:tcPr>
            <w:tcW w:type="dxa" w:w="1296"/>
          </w:tcPr>
          <w:p>
            <w:r>
              <w:rPr>
                <w:sz w:val="16"/>
              </w:rPr>
              <w:t>4</w:t>
            </w:r>
          </w:p>
        </w:tc>
        <w:tc>
          <w:tcPr>
            <w:tcW w:type="dxa" w:w="6480"/>
          </w:tcPr>
          <w:p>
            <w:r>
              <w:rPr>
                <w:sz w:val="16"/>
              </w:rPr>
              <w:t>Urban Coffee - Cafes, Tea Rooms, Bakeries (Boulder)</w:t>
            </w:r>
          </w:p>
        </w:tc>
      </w:tr>
      <w:tr>
        <w:tc>
          <w:tcPr>
            <w:tcW w:type="dxa" w:w="576"/>
          </w:tcPr>
          <w:p>
            <w:r>
              <w:rPr>
                <w:sz w:val="16"/>
              </w:rPr>
              <w:t>5</w:t>
            </w:r>
          </w:p>
        </w:tc>
        <w:tc>
          <w:tcPr>
            <w:tcW w:type="dxa" w:w="1008"/>
          </w:tcPr>
          <w:p>
            <w:r>
              <w:rPr>
                <w:sz w:val="16"/>
              </w:rPr>
              <w:t>0.9986</w:t>
            </w:r>
          </w:p>
        </w:tc>
        <w:tc>
          <w:tcPr>
            <w:tcW w:type="dxa" w:w="1296"/>
          </w:tcPr>
          <w:p>
            <w:r>
              <w:rPr>
                <w:sz w:val="16"/>
              </w:rPr>
              <w:t>3</w:t>
            </w:r>
          </w:p>
        </w:tc>
        <w:tc>
          <w:tcPr>
            <w:tcW w:type="dxa" w:w="6480"/>
          </w:tcPr>
          <w:p>
            <w:r>
              <w:rPr>
                <w:sz w:val="16"/>
              </w:rPr>
              <w:t>Urban Espresso - Coffee &amp; Tea, Cafes (Phoenix)</w:t>
            </w:r>
          </w:p>
        </w:tc>
      </w:tr>
    </w:tbl>
    <w:p/>
    <w:p>
      <w:r>
        <w:rPr>
          <w:b/>
          <w:i w:val="0"/>
          <w:sz w:val="20"/>
        </w:rPr>
        <w:t>word2vec_lemmatized_skipgram_win2_dim300</w:t>
      </w:r>
    </w:p>
    <w:tbl>
      <w:tblPr>
        <w:tblStyle w:val="LightGrid-Accent1"/>
        <w:tblW w:type="auto" w:w="0"/>
        <w:jc w:val="center"/>
        <w:tblLook w:firstColumn="1" w:firstRow="1" w:lastColumn="0" w:lastRow="0" w:noHBand="0" w:noVBand="1" w:val="04A0"/>
      </w:tblPr>
      <w:tblGrid>
        <w:gridCol w:w="2160"/>
        <w:gridCol w:w="2160"/>
        <w:gridCol w:w="2160"/>
        <w:gridCol w:w="2160"/>
      </w:tblGrid>
      <w:tr>
        <w:tc>
          <w:tcPr>
            <w:tcW w:type="dxa" w:w="576"/>
          </w:tcPr>
          <w:p>
            <w:r>
              <w:rPr>
                <w:b/>
                <w:sz w:val="16"/>
              </w:rPr>
              <w:t>Sira</w:t>
            </w:r>
          </w:p>
        </w:tc>
        <w:tc>
          <w:tcPr>
            <w:tcW w:type="dxa" w:w="1008"/>
          </w:tcPr>
          <w:p>
            <w:r>
              <w:rPr>
                <w:b/>
                <w:sz w:val="16"/>
              </w:rPr>
              <w:t>Cosine</w:t>
            </w:r>
          </w:p>
        </w:tc>
        <w:tc>
          <w:tcPr>
            <w:tcW w:type="dxa" w:w="1296"/>
          </w:tcPr>
          <w:p>
            <w:r>
              <w:rPr>
                <w:b/>
                <w:sz w:val="16"/>
              </w:rPr>
              <w:t>Anlamsal(1-5)</w:t>
            </w:r>
          </w:p>
        </w:tc>
        <w:tc>
          <w:tcPr>
            <w:tcW w:type="dxa" w:w="6480"/>
          </w:tcPr>
          <w:p>
            <w:r>
              <w:rPr>
                <w:b/>
                <w:sz w:val="16"/>
              </w:rPr>
              <w:t>Isletme (ad - kategoriler - sehir)</w:t>
            </w:r>
          </w:p>
        </w:tc>
      </w:tr>
      <w:tr>
        <w:tc>
          <w:tcPr>
            <w:tcW w:type="dxa" w:w="576"/>
          </w:tcPr>
          <w:p>
            <w:r>
              <w:rPr>
                <w:sz w:val="16"/>
              </w:rPr>
              <w:t>1</w:t>
            </w:r>
          </w:p>
        </w:tc>
        <w:tc>
          <w:tcPr>
            <w:tcW w:type="dxa" w:w="1008"/>
          </w:tcPr>
          <w:p>
            <w:r>
              <w:rPr>
                <w:sz w:val="16"/>
              </w:rPr>
              <w:t>0.9992</w:t>
            </w:r>
          </w:p>
        </w:tc>
        <w:tc>
          <w:tcPr>
            <w:tcW w:type="dxa" w:w="1296"/>
          </w:tcPr>
          <w:p>
            <w:r>
              <w:rPr>
                <w:sz w:val="16"/>
              </w:rPr>
              <w:t>3</w:t>
            </w:r>
          </w:p>
        </w:tc>
        <w:tc>
          <w:tcPr>
            <w:tcW w:type="dxa" w:w="6480"/>
          </w:tcPr>
          <w:p>
            <w:r>
              <w:rPr>
                <w:sz w:val="16"/>
              </w:rPr>
              <w:t>Roasted Espresso - Coffee &amp; Tea, Tea Rooms (Boulder)</w:t>
            </w:r>
          </w:p>
        </w:tc>
      </w:tr>
      <w:tr>
        <w:tc>
          <w:tcPr>
            <w:tcW w:type="dxa" w:w="576"/>
          </w:tcPr>
          <w:p>
            <w:r>
              <w:rPr>
                <w:sz w:val="16"/>
              </w:rPr>
              <w:t>2</w:t>
            </w:r>
          </w:p>
        </w:tc>
        <w:tc>
          <w:tcPr>
            <w:tcW w:type="dxa" w:w="1008"/>
          </w:tcPr>
          <w:p>
            <w:r>
              <w:rPr>
                <w:sz w:val="16"/>
              </w:rPr>
              <w:t>0.9991</w:t>
            </w:r>
          </w:p>
        </w:tc>
        <w:tc>
          <w:tcPr>
            <w:tcW w:type="dxa" w:w="1296"/>
          </w:tcPr>
          <w:p>
            <w:r>
              <w:rPr>
                <w:sz w:val="16"/>
              </w:rPr>
              <w:t>4</w:t>
            </w:r>
          </w:p>
        </w:tc>
        <w:tc>
          <w:tcPr>
            <w:tcW w:type="dxa" w:w="6480"/>
          </w:tcPr>
          <w:p>
            <w:r>
              <w:rPr>
                <w:sz w:val="16"/>
              </w:rPr>
              <w:t>Corner Cafe - Tea Rooms, Cafes, Bakeries, Donuts (Tucson)</w:t>
            </w:r>
          </w:p>
        </w:tc>
      </w:tr>
      <w:tr>
        <w:tc>
          <w:tcPr>
            <w:tcW w:type="dxa" w:w="576"/>
          </w:tcPr>
          <w:p>
            <w:r>
              <w:rPr>
                <w:sz w:val="16"/>
              </w:rPr>
              <w:t>3</w:t>
            </w:r>
          </w:p>
        </w:tc>
        <w:tc>
          <w:tcPr>
            <w:tcW w:type="dxa" w:w="1008"/>
          </w:tcPr>
          <w:p>
            <w:r>
              <w:rPr>
                <w:sz w:val="16"/>
              </w:rPr>
              <w:t>0.999</w:t>
            </w:r>
          </w:p>
        </w:tc>
        <w:tc>
          <w:tcPr>
            <w:tcW w:type="dxa" w:w="1296"/>
          </w:tcPr>
          <w:p>
            <w:r>
              <w:rPr>
                <w:sz w:val="16"/>
              </w:rPr>
              <w:t>4</w:t>
            </w:r>
          </w:p>
        </w:tc>
        <w:tc>
          <w:tcPr>
            <w:tcW w:type="dxa" w:w="6480"/>
          </w:tcPr>
          <w:p>
            <w:r>
              <w:rPr>
                <w:sz w:val="16"/>
              </w:rPr>
              <w:t>Urban Cafe - Tea Rooms, Cafes (Madison)</w:t>
            </w:r>
          </w:p>
        </w:tc>
      </w:tr>
      <w:tr>
        <w:tc>
          <w:tcPr>
            <w:tcW w:type="dxa" w:w="576"/>
          </w:tcPr>
          <w:p>
            <w:r>
              <w:rPr>
                <w:sz w:val="16"/>
              </w:rPr>
              <w:t>4</w:t>
            </w:r>
          </w:p>
        </w:tc>
        <w:tc>
          <w:tcPr>
            <w:tcW w:type="dxa" w:w="1008"/>
          </w:tcPr>
          <w:p>
            <w:r>
              <w:rPr>
                <w:sz w:val="16"/>
              </w:rPr>
              <w:t>0.9987</w:t>
            </w:r>
          </w:p>
        </w:tc>
        <w:tc>
          <w:tcPr>
            <w:tcW w:type="dxa" w:w="1296"/>
          </w:tcPr>
          <w:p>
            <w:r>
              <w:rPr>
                <w:sz w:val="16"/>
              </w:rPr>
              <w:t>4</w:t>
            </w:r>
          </w:p>
        </w:tc>
        <w:tc>
          <w:tcPr>
            <w:tcW w:type="dxa" w:w="6480"/>
          </w:tcPr>
          <w:p>
            <w:r>
              <w:rPr>
                <w:sz w:val="16"/>
              </w:rPr>
              <w:t>Urban Coffee - Cafes, Tea Rooms, Bakeries (Boulder)</w:t>
            </w:r>
          </w:p>
        </w:tc>
      </w:tr>
      <w:tr>
        <w:tc>
          <w:tcPr>
            <w:tcW w:type="dxa" w:w="576"/>
          </w:tcPr>
          <w:p>
            <w:r>
              <w:rPr>
                <w:sz w:val="16"/>
              </w:rPr>
              <w:t>5</w:t>
            </w:r>
          </w:p>
        </w:tc>
        <w:tc>
          <w:tcPr>
            <w:tcW w:type="dxa" w:w="1008"/>
          </w:tcPr>
          <w:p>
            <w:r>
              <w:rPr>
                <w:sz w:val="16"/>
              </w:rPr>
              <w:t>0.9986</w:t>
            </w:r>
          </w:p>
        </w:tc>
        <w:tc>
          <w:tcPr>
            <w:tcW w:type="dxa" w:w="1296"/>
          </w:tcPr>
          <w:p>
            <w:r>
              <w:rPr>
                <w:sz w:val="16"/>
              </w:rPr>
              <w:t>3</w:t>
            </w:r>
          </w:p>
        </w:tc>
        <w:tc>
          <w:tcPr>
            <w:tcW w:type="dxa" w:w="6480"/>
          </w:tcPr>
          <w:p>
            <w:r>
              <w:rPr>
                <w:sz w:val="16"/>
              </w:rPr>
              <w:t>Urban Espresso - Coffee &amp; Tea, Cafes (Phoenix)</w:t>
            </w:r>
          </w:p>
        </w:tc>
      </w:tr>
    </w:tbl>
    <w:p/>
    <w:p>
      <w:r>
        <w:rPr>
          <w:b/>
          <w:i w:val="0"/>
          <w:sz w:val="20"/>
        </w:rPr>
        <w:t>word2vec_lemmatized_cbow_win4_dim300</w:t>
      </w:r>
    </w:p>
    <w:tbl>
      <w:tblPr>
        <w:tblStyle w:val="LightGrid-Accent1"/>
        <w:tblW w:type="auto" w:w="0"/>
        <w:jc w:val="center"/>
        <w:tblLook w:firstColumn="1" w:firstRow="1" w:lastColumn="0" w:lastRow="0" w:noHBand="0" w:noVBand="1" w:val="04A0"/>
      </w:tblPr>
      <w:tblGrid>
        <w:gridCol w:w="2160"/>
        <w:gridCol w:w="2160"/>
        <w:gridCol w:w="2160"/>
        <w:gridCol w:w="2160"/>
      </w:tblGrid>
      <w:tr>
        <w:tc>
          <w:tcPr>
            <w:tcW w:type="dxa" w:w="576"/>
          </w:tcPr>
          <w:p>
            <w:r>
              <w:rPr>
                <w:b/>
                <w:sz w:val="16"/>
              </w:rPr>
              <w:t>Sira</w:t>
            </w:r>
          </w:p>
        </w:tc>
        <w:tc>
          <w:tcPr>
            <w:tcW w:type="dxa" w:w="1008"/>
          </w:tcPr>
          <w:p>
            <w:r>
              <w:rPr>
                <w:b/>
                <w:sz w:val="16"/>
              </w:rPr>
              <w:t>Cosine</w:t>
            </w:r>
          </w:p>
        </w:tc>
        <w:tc>
          <w:tcPr>
            <w:tcW w:type="dxa" w:w="1296"/>
          </w:tcPr>
          <w:p>
            <w:r>
              <w:rPr>
                <w:b/>
                <w:sz w:val="16"/>
              </w:rPr>
              <w:t>Anlamsal(1-5)</w:t>
            </w:r>
          </w:p>
        </w:tc>
        <w:tc>
          <w:tcPr>
            <w:tcW w:type="dxa" w:w="6480"/>
          </w:tcPr>
          <w:p>
            <w:r>
              <w:rPr>
                <w:b/>
                <w:sz w:val="16"/>
              </w:rPr>
              <w:t>Isletme (ad - kategoriler - sehir)</w:t>
            </w:r>
          </w:p>
        </w:tc>
      </w:tr>
      <w:tr>
        <w:tc>
          <w:tcPr>
            <w:tcW w:type="dxa" w:w="576"/>
          </w:tcPr>
          <w:p>
            <w:r>
              <w:rPr>
                <w:sz w:val="16"/>
              </w:rPr>
              <w:t>1</w:t>
            </w:r>
          </w:p>
        </w:tc>
        <w:tc>
          <w:tcPr>
            <w:tcW w:type="dxa" w:w="1008"/>
          </w:tcPr>
          <w:p>
            <w:r>
              <w:rPr>
                <w:sz w:val="16"/>
              </w:rPr>
              <w:t>0.9997</w:t>
            </w:r>
          </w:p>
        </w:tc>
        <w:tc>
          <w:tcPr>
            <w:tcW w:type="dxa" w:w="1296"/>
          </w:tcPr>
          <w:p>
            <w:r>
              <w:rPr>
                <w:sz w:val="16"/>
              </w:rPr>
              <w:t>4</w:t>
            </w:r>
          </w:p>
        </w:tc>
        <w:tc>
          <w:tcPr>
            <w:tcW w:type="dxa" w:w="6480"/>
          </w:tcPr>
          <w:p>
            <w:r>
              <w:rPr>
                <w:sz w:val="16"/>
              </w:rPr>
              <w:t>Corner Cafe - Tea Rooms, Cafes, Bakeries, Donuts (Tucson)</w:t>
            </w:r>
          </w:p>
        </w:tc>
      </w:tr>
      <w:tr>
        <w:tc>
          <w:tcPr>
            <w:tcW w:type="dxa" w:w="576"/>
          </w:tcPr>
          <w:p>
            <w:r>
              <w:rPr>
                <w:sz w:val="16"/>
              </w:rPr>
              <w:t>2</w:t>
            </w:r>
          </w:p>
        </w:tc>
        <w:tc>
          <w:tcPr>
            <w:tcW w:type="dxa" w:w="1008"/>
          </w:tcPr>
          <w:p>
            <w:r>
              <w:rPr>
                <w:sz w:val="16"/>
              </w:rPr>
              <w:t>0.9996</w:t>
            </w:r>
          </w:p>
        </w:tc>
        <w:tc>
          <w:tcPr>
            <w:tcW w:type="dxa" w:w="1296"/>
          </w:tcPr>
          <w:p>
            <w:r>
              <w:rPr>
                <w:sz w:val="16"/>
              </w:rPr>
              <w:t>3</w:t>
            </w:r>
          </w:p>
        </w:tc>
        <w:tc>
          <w:tcPr>
            <w:tcW w:type="dxa" w:w="6480"/>
          </w:tcPr>
          <w:p>
            <w:r>
              <w:rPr>
                <w:sz w:val="16"/>
              </w:rPr>
              <w:t>Roasted Espresso - Coffee &amp; Tea, Tea Rooms (Boulder)</w:t>
            </w:r>
          </w:p>
        </w:tc>
      </w:tr>
      <w:tr>
        <w:tc>
          <w:tcPr>
            <w:tcW w:type="dxa" w:w="576"/>
          </w:tcPr>
          <w:p>
            <w:r>
              <w:rPr>
                <w:sz w:val="16"/>
              </w:rPr>
              <w:t>3</w:t>
            </w:r>
          </w:p>
        </w:tc>
        <w:tc>
          <w:tcPr>
            <w:tcW w:type="dxa" w:w="1008"/>
          </w:tcPr>
          <w:p>
            <w:r>
              <w:rPr>
                <w:sz w:val="16"/>
              </w:rPr>
              <w:t>0.9993</w:t>
            </w:r>
          </w:p>
        </w:tc>
        <w:tc>
          <w:tcPr>
            <w:tcW w:type="dxa" w:w="1296"/>
          </w:tcPr>
          <w:p>
            <w:r>
              <w:rPr>
                <w:sz w:val="16"/>
              </w:rPr>
              <w:t>4</w:t>
            </w:r>
          </w:p>
        </w:tc>
        <w:tc>
          <w:tcPr>
            <w:tcW w:type="dxa" w:w="6480"/>
          </w:tcPr>
          <w:p>
            <w:r>
              <w:rPr>
                <w:sz w:val="16"/>
              </w:rPr>
              <w:t>Urban Coffee - Cafes, Tea Rooms, Bakeries (Boulder)</w:t>
            </w:r>
          </w:p>
        </w:tc>
      </w:tr>
      <w:tr>
        <w:tc>
          <w:tcPr>
            <w:tcW w:type="dxa" w:w="576"/>
          </w:tcPr>
          <w:p>
            <w:r>
              <w:rPr>
                <w:sz w:val="16"/>
              </w:rPr>
              <w:t>4</w:t>
            </w:r>
          </w:p>
        </w:tc>
        <w:tc>
          <w:tcPr>
            <w:tcW w:type="dxa" w:w="1008"/>
          </w:tcPr>
          <w:p>
            <w:r>
              <w:rPr>
                <w:sz w:val="16"/>
              </w:rPr>
              <w:t>0.9989</w:t>
            </w:r>
          </w:p>
        </w:tc>
        <w:tc>
          <w:tcPr>
            <w:tcW w:type="dxa" w:w="1296"/>
          </w:tcPr>
          <w:p>
            <w:r>
              <w:rPr>
                <w:sz w:val="16"/>
              </w:rPr>
              <w:t>4</w:t>
            </w:r>
          </w:p>
        </w:tc>
        <w:tc>
          <w:tcPr>
            <w:tcW w:type="dxa" w:w="6480"/>
          </w:tcPr>
          <w:p>
            <w:r>
              <w:rPr>
                <w:sz w:val="16"/>
              </w:rPr>
              <w:t>Urban Cafe - Tea Rooms, Cafes (Madison)</w:t>
            </w:r>
          </w:p>
        </w:tc>
      </w:tr>
      <w:tr>
        <w:tc>
          <w:tcPr>
            <w:tcW w:type="dxa" w:w="576"/>
          </w:tcPr>
          <w:p>
            <w:r>
              <w:rPr>
                <w:sz w:val="16"/>
              </w:rPr>
              <w:t>5</w:t>
            </w:r>
          </w:p>
        </w:tc>
        <w:tc>
          <w:tcPr>
            <w:tcW w:type="dxa" w:w="1008"/>
          </w:tcPr>
          <w:p>
            <w:r>
              <w:rPr>
                <w:sz w:val="16"/>
              </w:rPr>
              <w:t>0.9988</w:t>
            </w:r>
          </w:p>
        </w:tc>
        <w:tc>
          <w:tcPr>
            <w:tcW w:type="dxa" w:w="1296"/>
          </w:tcPr>
          <w:p>
            <w:r>
              <w:rPr>
                <w:sz w:val="16"/>
              </w:rPr>
              <w:t>4</w:t>
            </w:r>
          </w:p>
        </w:tc>
        <w:tc>
          <w:tcPr>
            <w:tcW w:type="dxa" w:w="6480"/>
          </w:tcPr>
          <w:p>
            <w:r>
              <w:rPr>
                <w:sz w:val="16"/>
              </w:rPr>
              <w:t>Bean Cafe - Donuts, Tea Rooms (Phoenix)</w:t>
            </w:r>
          </w:p>
        </w:tc>
      </w:tr>
    </w:tbl>
    <w:p/>
    <w:p>
      <w:r>
        <w:rPr>
          <w:b/>
          <w:i w:val="0"/>
          <w:sz w:val="20"/>
        </w:rPr>
        <w:t>word2vec_lemmatized_skipgram_win4_dim300</w:t>
      </w:r>
    </w:p>
    <w:tbl>
      <w:tblPr>
        <w:tblStyle w:val="LightGrid-Accent1"/>
        <w:tblW w:type="auto" w:w="0"/>
        <w:jc w:val="center"/>
        <w:tblLook w:firstColumn="1" w:firstRow="1" w:lastColumn="0" w:lastRow="0" w:noHBand="0" w:noVBand="1" w:val="04A0"/>
      </w:tblPr>
      <w:tblGrid>
        <w:gridCol w:w="2160"/>
        <w:gridCol w:w="2160"/>
        <w:gridCol w:w="2160"/>
        <w:gridCol w:w="2160"/>
      </w:tblGrid>
      <w:tr>
        <w:tc>
          <w:tcPr>
            <w:tcW w:type="dxa" w:w="576"/>
          </w:tcPr>
          <w:p>
            <w:r>
              <w:rPr>
                <w:b/>
                <w:sz w:val="16"/>
              </w:rPr>
              <w:t>Sira</w:t>
            </w:r>
          </w:p>
        </w:tc>
        <w:tc>
          <w:tcPr>
            <w:tcW w:type="dxa" w:w="1008"/>
          </w:tcPr>
          <w:p>
            <w:r>
              <w:rPr>
                <w:b/>
                <w:sz w:val="16"/>
              </w:rPr>
              <w:t>Cosine</w:t>
            </w:r>
          </w:p>
        </w:tc>
        <w:tc>
          <w:tcPr>
            <w:tcW w:type="dxa" w:w="1296"/>
          </w:tcPr>
          <w:p>
            <w:r>
              <w:rPr>
                <w:b/>
                <w:sz w:val="16"/>
              </w:rPr>
              <w:t>Anlamsal(1-5)</w:t>
            </w:r>
          </w:p>
        </w:tc>
        <w:tc>
          <w:tcPr>
            <w:tcW w:type="dxa" w:w="6480"/>
          </w:tcPr>
          <w:p>
            <w:r>
              <w:rPr>
                <w:b/>
                <w:sz w:val="16"/>
              </w:rPr>
              <w:t>Isletme (ad - kategoriler - sehir)</w:t>
            </w:r>
          </w:p>
        </w:tc>
      </w:tr>
      <w:tr>
        <w:tc>
          <w:tcPr>
            <w:tcW w:type="dxa" w:w="576"/>
          </w:tcPr>
          <w:p>
            <w:r>
              <w:rPr>
                <w:sz w:val="16"/>
              </w:rPr>
              <w:t>1</w:t>
            </w:r>
          </w:p>
        </w:tc>
        <w:tc>
          <w:tcPr>
            <w:tcW w:type="dxa" w:w="1008"/>
          </w:tcPr>
          <w:p>
            <w:r>
              <w:rPr>
                <w:sz w:val="16"/>
              </w:rPr>
              <w:t>0.9997</w:t>
            </w:r>
          </w:p>
        </w:tc>
        <w:tc>
          <w:tcPr>
            <w:tcW w:type="dxa" w:w="1296"/>
          </w:tcPr>
          <w:p>
            <w:r>
              <w:rPr>
                <w:sz w:val="16"/>
              </w:rPr>
              <w:t>3</w:t>
            </w:r>
          </w:p>
        </w:tc>
        <w:tc>
          <w:tcPr>
            <w:tcW w:type="dxa" w:w="6480"/>
          </w:tcPr>
          <w:p>
            <w:r>
              <w:rPr>
                <w:sz w:val="16"/>
              </w:rPr>
              <w:t>Roasted Espresso - Coffee &amp; Tea, Tea Rooms (Boulder)</w:t>
            </w:r>
          </w:p>
        </w:tc>
      </w:tr>
      <w:tr>
        <w:tc>
          <w:tcPr>
            <w:tcW w:type="dxa" w:w="576"/>
          </w:tcPr>
          <w:p>
            <w:r>
              <w:rPr>
                <w:sz w:val="16"/>
              </w:rPr>
              <w:t>2</w:t>
            </w:r>
          </w:p>
        </w:tc>
        <w:tc>
          <w:tcPr>
            <w:tcW w:type="dxa" w:w="1008"/>
          </w:tcPr>
          <w:p>
            <w:r>
              <w:rPr>
                <w:sz w:val="16"/>
              </w:rPr>
              <w:t>0.9993</w:t>
            </w:r>
          </w:p>
        </w:tc>
        <w:tc>
          <w:tcPr>
            <w:tcW w:type="dxa" w:w="1296"/>
          </w:tcPr>
          <w:p>
            <w:r>
              <w:rPr>
                <w:sz w:val="16"/>
              </w:rPr>
              <w:t>4</w:t>
            </w:r>
          </w:p>
        </w:tc>
        <w:tc>
          <w:tcPr>
            <w:tcW w:type="dxa" w:w="6480"/>
          </w:tcPr>
          <w:p>
            <w:r>
              <w:rPr>
                <w:sz w:val="16"/>
              </w:rPr>
              <w:t>Corner Cafe - Tea Rooms, Cafes, Bakeries, Donuts (Tucson)</w:t>
            </w:r>
          </w:p>
        </w:tc>
      </w:tr>
      <w:tr>
        <w:tc>
          <w:tcPr>
            <w:tcW w:type="dxa" w:w="576"/>
          </w:tcPr>
          <w:p>
            <w:r>
              <w:rPr>
                <w:sz w:val="16"/>
              </w:rPr>
              <w:t>3</w:t>
            </w:r>
          </w:p>
        </w:tc>
        <w:tc>
          <w:tcPr>
            <w:tcW w:type="dxa" w:w="1008"/>
          </w:tcPr>
          <w:p>
            <w:r>
              <w:rPr>
                <w:sz w:val="16"/>
              </w:rPr>
              <w:t>0.999</w:t>
            </w:r>
          </w:p>
        </w:tc>
        <w:tc>
          <w:tcPr>
            <w:tcW w:type="dxa" w:w="1296"/>
          </w:tcPr>
          <w:p>
            <w:r>
              <w:rPr>
                <w:sz w:val="16"/>
              </w:rPr>
              <w:t>4</w:t>
            </w:r>
          </w:p>
        </w:tc>
        <w:tc>
          <w:tcPr>
            <w:tcW w:type="dxa" w:w="6480"/>
          </w:tcPr>
          <w:p>
            <w:r>
              <w:rPr>
                <w:sz w:val="16"/>
              </w:rPr>
              <w:t>Urban Coffee - Cafes, Tea Rooms, Bakeries (Boulder)</w:t>
            </w:r>
          </w:p>
        </w:tc>
      </w:tr>
      <w:tr>
        <w:tc>
          <w:tcPr>
            <w:tcW w:type="dxa" w:w="576"/>
          </w:tcPr>
          <w:p>
            <w:r>
              <w:rPr>
                <w:sz w:val="16"/>
              </w:rPr>
              <w:t>4</w:t>
            </w:r>
          </w:p>
        </w:tc>
        <w:tc>
          <w:tcPr>
            <w:tcW w:type="dxa" w:w="1008"/>
          </w:tcPr>
          <w:p>
            <w:r>
              <w:rPr>
                <w:sz w:val="16"/>
              </w:rPr>
              <w:t>0.9986</w:t>
            </w:r>
          </w:p>
        </w:tc>
        <w:tc>
          <w:tcPr>
            <w:tcW w:type="dxa" w:w="1296"/>
          </w:tcPr>
          <w:p>
            <w:r>
              <w:rPr>
                <w:sz w:val="16"/>
              </w:rPr>
              <w:t>4</w:t>
            </w:r>
          </w:p>
        </w:tc>
        <w:tc>
          <w:tcPr>
            <w:tcW w:type="dxa" w:w="6480"/>
          </w:tcPr>
          <w:p>
            <w:r>
              <w:rPr>
                <w:sz w:val="16"/>
              </w:rPr>
              <w:t>Urban Cafe - Tea Rooms, Cafes (Madison)</w:t>
            </w:r>
          </w:p>
        </w:tc>
      </w:tr>
      <w:tr>
        <w:tc>
          <w:tcPr>
            <w:tcW w:type="dxa" w:w="576"/>
          </w:tcPr>
          <w:p>
            <w:r>
              <w:rPr>
                <w:sz w:val="16"/>
              </w:rPr>
              <w:t>5</w:t>
            </w:r>
          </w:p>
        </w:tc>
        <w:tc>
          <w:tcPr>
            <w:tcW w:type="dxa" w:w="1008"/>
          </w:tcPr>
          <w:p>
            <w:r>
              <w:rPr>
                <w:sz w:val="16"/>
              </w:rPr>
              <w:t>0.9983</w:t>
            </w:r>
          </w:p>
        </w:tc>
        <w:tc>
          <w:tcPr>
            <w:tcW w:type="dxa" w:w="1296"/>
          </w:tcPr>
          <w:p>
            <w:r>
              <w:rPr>
                <w:sz w:val="16"/>
              </w:rPr>
              <w:t>4</w:t>
            </w:r>
          </w:p>
        </w:tc>
        <w:tc>
          <w:tcPr>
            <w:tcW w:type="dxa" w:w="6480"/>
          </w:tcPr>
          <w:p>
            <w:r>
              <w:rPr>
                <w:sz w:val="16"/>
              </w:rPr>
              <w:t>Bean Cafe - Donuts, Tea Rooms (Phoenix)</w:t>
            </w:r>
          </w:p>
        </w:tc>
      </w:tr>
    </w:tbl>
    <w:p/>
    <w:p>
      <w:r>
        <w:rPr>
          <w:b/>
          <w:i w:val="0"/>
          <w:sz w:val="20"/>
        </w:rPr>
        <w:t>word2vec_stemmed_cbow_win2_dim100</w:t>
      </w:r>
    </w:p>
    <w:tbl>
      <w:tblPr>
        <w:tblStyle w:val="LightGrid-Accent1"/>
        <w:tblW w:type="auto" w:w="0"/>
        <w:jc w:val="center"/>
        <w:tblLook w:firstColumn="1" w:firstRow="1" w:lastColumn="0" w:lastRow="0" w:noHBand="0" w:noVBand="1" w:val="04A0"/>
      </w:tblPr>
      <w:tblGrid>
        <w:gridCol w:w="2160"/>
        <w:gridCol w:w="2160"/>
        <w:gridCol w:w="2160"/>
        <w:gridCol w:w="2160"/>
      </w:tblGrid>
      <w:tr>
        <w:tc>
          <w:tcPr>
            <w:tcW w:type="dxa" w:w="576"/>
          </w:tcPr>
          <w:p>
            <w:r>
              <w:rPr>
                <w:b/>
                <w:sz w:val="16"/>
              </w:rPr>
              <w:t>Sira</w:t>
            </w:r>
          </w:p>
        </w:tc>
        <w:tc>
          <w:tcPr>
            <w:tcW w:type="dxa" w:w="1008"/>
          </w:tcPr>
          <w:p>
            <w:r>
              <w:rPr>
                <w:b/>
                <w:sz w:val="16"/>
              </w:rPr>
              <w:t>Cosine</w:t>
            </w:r>
          </w:p>
        </w:tc>
        <w:tc>
          <w:tcPr>
            <w:tcW w:type="dxa" w:w="1296"/>
          </w:tcPr>
          <w:p>
            <w:r>
              <w:rPr>
                <w:b/>
                <w:sz w:val="16"/>
              </w:rPr>
              <w:t>Anlamsal(1-5)</w:t>
            </w:r>
          </w:p>
        </w:tc>
        <w:tc>
          <w:tcPr>
            <w:tcW w:type="dxa" w:w="6480"/>
          </w:tcPr>
          <w:p>
            <w:r>
              <w:rPr>
                <w:b/>
                <w:sz w:val="16"/>
              </w:rPr>
              <w:t>Isletme (ad - kategoriler - sehir)</w:t>
            </w:r>
          </w:p>
        </w:tc>
      </w:tr>
      <w:tr>
        <w:tc>
          <w:tcPr>
            <w:tcW w:type="dxa" w:w="576"/>
          </w:tcPr>
          <w:p>
            <w:r>
              <w:rPr>
                <w:sz w:val="16"/>
              </w:rPr>
              <w:t>1</w:t>
            </w:r>
          </w:p>
        </w:tc>
        <w:tc>
          <w:tcPr>
            <w:tcW w:type="dxa" w:w="1008"/>
          </w:tcPr>
          <w:p>
            <w:r>
              <w:rPr>
                <w:sz w:val="16"/>
              </w:rPr>
              <w:t>0.9997</w:t>
            </w:r>
          </w:p>
        </w:tc>
        <w:tc>
          <w:tcPr>
            <w:tcW w:type="dxa" w:w="1296"/>
          </w:tcPr>
          <w:p>
            <w:r>
              <w:rPr>
                <w:sz w:val="16"/>
              </w:rPr>
              <w:t>4</w:t>
            </w:r>
          </w:p>
        </w:tc>
        <w:tc>
          <w:tcPr>
            <w:tcW w:type="dxa" w:w="6480"/>
          </w:tcPr>
          <w:p>
            <w:r>
              <w:rPr>
                <w:sz w:val="16"/>
              </w:rPr>
              <w:t>Urban Cafe - Tea Rooms, Cafes (Madison)</w:t>
            </w:r>
          </w:p>
        </w:tc>
      </w:tr>
      <w:tr>
        <w:tc>
          <w:tcPr>
            <w:tcW w:type="dxa" w:w="576"/>
          </w:tcPr>
          <w:p>
            <w:r>
              <w:rPr>
                <w:sz w:val="16"/>
              </w:rPr>
              <w:t>2</w:t>
            </w:r>
          </w:p>
        </w:tc>
        <w:tc>
          <w:tcPr>
            <w:tcW w:type="dxa" w:w="1008"/>
          </w:tcPr>
          <w:p>
            <w:r>
              <w:rPr>
                <w:sz w:val="16"/>
              </w:rPr>
              <w:t>0.9995</w:t>
            </w:r>
          </w:p>
        </w:tc>
        <w:tc>
          <w:tcPr>
            <w:tcW w:type="dxa" w:w="1296"/>
          </w:tcPr>
          <w:p>
            <w:r>
              <w:rPr>
                <w:sz w:val="16"/>
              </w:rPr>
              <w:t>4</w:t>
            </w:r>
          </w:p>
        </w:tc>
        <w:tc>
          <w:tcPr>
            <w:tcW w:type="dxa" w:w="6480"/>
          </w:tcPr>
          <w:p>
            <w:r>
              <w:rPr>
                <w:sz w:val="16"/>
              </w:rPr>
              <w:t>Corner Cafe - Tea Rooms, Cafes, Bakeries, Donuts (Tucson)</w:t>
            </w:r>
          </w:p>
        </w:tc>
      </w:tr>
      <w:tr>
        <w:tc>
          <w:tcPr>
            <w:tcW w:type="dxa" w:w="576"/>
          </w:tcPr>
          <w:p>
            <w:r>
              <w:rPr>
                <w:sz w:val="16"/>
              </w:rPr>
              <w:t>3</w:t>
            </w:r>
          </w:p>
        </w:tc>
        <w:tc>
          <w:tcPr>
            <w:tcW w:type="dxa" w:w="1008"/>
          </w:tcPr>
          <w:p>
            <w:r>
              <w:rPr>
                <w:sz w:val="16"/>
              </w:rPr>
              <w:t>0.9995</w:t>
            </w:r>
          </w:p>
        </w:tc>
        <w:tc>
          <w:tcPr>
            <w:tcW w:type="dxa" w:w="1296"/>
          </w:tcPr>
          <w:p>
            <w:r>
              <w:rPr>
                <w:sz w:val="16"/>
              </w:rPr>
              <w:t>3</w:t>
            </w:r>
          </w:p>
        </w:tc>
        <w:tc>
          <w:tcPr>
            <w:tcW w:type="dxa" w:w="6480"/>
          </w:tcPr>
          <w:p>
            <w:r>
              <w:rPr>
                <w:sz w:val="16"/>
              </w:rPr>
              <w:t>Roasted Espresso - Coffee &amp; Tea, Tea Rooms (Boulder)</w:t>
            </w:r>
          </w:p>
        </w:tc>
      </w:tr>
      <w:tr>
        <w:tc>
          <w:tcPr>
            <w:tcW w:type="dxa" w:w="576"/>
          </w:tcPr>
          <w:p>
            <w:r>
              <w:rPr>
                <w:sz w:val="16"/>
              </w:rPr>
              <w:t>4</w:t>
            </w:r>
          </w:p>
        </w:tc>
        <w:tc>
          <w:tcPr>
            <w:tcW w:type="dxa" w:w="1008"/>
          </w:tcPr>
          <w:p>
            <w:r>
              <w:rPr>
                <w:sz w:val="16"/>
              </w:rPr>
              <w:t>0.9994</w:t>
            </w:r>
          </w:p>
        </w:tc>
        <w:tc>
          <w:tcPr>
            <w:tcW w:type="dxa" w:w="1296"/>
          </w:tcPr>
          <w:p>
            <w:r>
              <w:rPr>
                <w:sz w:val="16"/>
              </w:rPr>
              <w:t>3</w:t>
            </w:r>
          </w:p>
        </w:tc>
        <w:tc>
          <w:tcPr>
            <w:tcW w:type="dxa" w:w="6480"/>
          </w:tcPr>
          <w:p>
            <w:r>
              <w:rPr>
                <w:sz w:val="16"/>
              </w:rPr>
              <w:t>Urban Espresso - Coffee &amp; Tea, Cafes (Phoenix)</w:t>
            </w:r>
          </w:p>
        </w:tc>
      </w:tr>
      <w:tr>
        <w:tc>
          <w:tcPr>
            <w:tcW w:type="dxa" w:w="576"/>
          </w:tcPr>
          <w:p>
            <w:r>
              <w:rPr>
                <w:sz w:val="16"/>
              </w:rPr>
              <w:t>5</w:t>
            </w:r>
          </w:p>
        </w:tc>
        <w:tc>
          <w:tcPr>
            <w:tcW w:type="dxa" w:w="1008"/>
          </w:tcPr>
          <w:p>
            <w:r>
              <w:rPr>
                <w:sz w:val="16"/>
              </w:rPr>
              <w:t>0.9994</w:t>
            </w:r>
          </w:p>
        </w:tc>
        <w:tc>
          <w:tcPr>
            <w:tcW w:type="dxa" w:w="1296"/>
          </w:tcPr>
          <w:p>
            <w:r>
              <w:rPr>
                <w:sz w:val="16"/>
              </w:rPr>
              <w:t>4</w:t>
            </w:r>
          </w:p>
        </w:tc>
        <w:tc>
          <w:tcPr>
            <w:tcW w:type="dxa" w:w="6480"/>
          </w:tcPr>
          <w:p>
            <w:r>
              <w:rPr>
                <w:sz w:val="16"/>
              </w:rPr>
              <w:t>Urban Coffee - Cafes, Tea Rooms, Bakeries (Boulder)</w:t>
            </w:r>
          </w:p>
        </w:tc>
      </w:tr>
    </w:tbl>
    <w:p/>
    <w:p>
      <w:r>
        <w:rPr>
          <w:b/>
          <w:i w:val="0"/>
          <w:sz w:val="20"/>
        </w:rPr>
        <w:t>word2vec_stemmed_skipgram_win2_dim100</w:t>
      </w:r>
    </w:p>
    <w:tbl>
      <w:tblPr>
        <w:tblStyle w:val="LightGrid-Accent1"/>
        <w:tblW w:type="auto" w:w="0"/>
        <w:jc w:val="center"/>
        <w:tblLook w:firstColumn="1" w:firstRow="1" w:lastColumn="0" w:lastRow="0" w:noHBand="0" w:noVBand="1" w:val="04A0"/>
      </w:tblPr>
      <w:tblGrid>
        <w:gridCol w:w="2160"/>
        <w:gridCol w:w="2160"/>
        <w:gridCol w:w="2160"/>
        <w:gridCol w:w="2160"/>
      </w:tblGrid>
      <w:tr>
        <w:tc>
          <w:tcPr>
            <w:tcW w:type="dxa" w:w="576"/>
          </w:tcPr>
          <w:p>
            <w:r>
              <w:rPr>
                <w:b/>
                <w:sz w:val="16"/>
              </w:rPr>
              <w:t>Sira</w:t>
            </w:r>
          </w:p>
        </w:tc>
        <w:tc>
          <w:tcPr>
            <w:tcW w:type="dxa" w:w="1008"/>
          </w:tcPr>
          <w:p>
            <w:r>
              <w:rPr>
                <w:b/>
                <w:sz w:val="16"/>
              </w:rPr>
              <w:t>Cosine</w:t>
            </w:r>
          </w:p>
        </w:tc>
        <w:tc>
          <w:tcPr>
            <w:tcW w:type="dxa" w:w="1296"/>
          </w:tcPr>
          <w:p>
            <w:r>
              <w:rPr>
                <w:b/>
                <w:sz w:val="16"/>
              </w:rPr>
              <w:t>Anlamsal(1-5)</w:t>
            </w:r>
          </w:p>
        </w:tc>
        <w:tc>
          <w:tcPr>
            <w:tcW w:type="dxa" w:w="6480"/>
          </w:tcPr>
          <w:p>
            <w:r>
              <w:rPr>
                <w:b/>
                <w:sz w:val="16"/>
              </w:rPr>
              <w:t>Isletme (ad - kategoriler - sehir)</w:t>
            </w:r>
          </w:p>
        </w:tc>
      </w:tr>
      <w:tr>
        <w:tc>
          <w:tcPr>
            <w:tcW w:type="dxa" w:w="576"/>
          </w:tcPr>
          <w:p>
            <w:r>
              <w:rPr>
                <w:sz w:val="16"/>
              </w:rPr>
              <w:t>1</w:t>
            </w:r>
          </w:p>
        </w:tc>
        <w:tc>
          <w:tcPr>
            <w:tcW w:type="dxa" w:w="1008"/>
          </w:tcPr>
          <w:p>
            <w:r>
              <w:rPr>
                <w:sz w:val="16"/>
              </w:rPr>
              <w:t>0.9993</w:t>
            </w:r>
          </w:p>
        </w:tc>
        <w:tc>
          <w:tcPr>
            <w:tcW w:type="dxa" w:w="1296"/>
          </w:tcPr>
          <w:p>
            <w:r>
              <w:rPr>
                <w:sz w:val="16"/>
              </w:rPr>
              <w:t>3</w:t>
            </w:r>
          </w:p>
        </w:tc>
        <w:tc>
          <w:tcPr>
            <w:tcW w:type="dxa" w:w="6480"/>
          </w:tcPr>
          <w:p>
            <w:r>
              <w:rPr>
                <w:sz w:val="16"/>
              </w:rPr>
              <w:t>Urban Espresso - Coffee &amp; Tea, Cafes (Phoenix)</w:t>
            </w:r>
          </w:p>
        </w:tc>
      </w:tr>
      <w:tr>
        <w:tc>
          <w:tcPr>
            <w:tcW w:type="dxa" w:w="576"/>
          </w:tcPr>
          <w:p>
            <w:r>
              <w:rPr>
                <w:sz w:val="16"/>
              </w:rPr>
              <w:t>2</w:t>
            </w:r>
          </w:p>
        </w:tc>
        <w:tc>
          <w:tcPr>
            <w:tcW w:type="dxa" w:w="1008"/>
          </w:tcPr>
          <w:p>
            <w:r>
              <w:rPr>
                <w:sz w:val="16"/>
              </w:rPr>
              <w:t>0.9991</w:t>
            </w:r>
          </w:p>
        </w:tc>
        <w:tc>
          <w:tcPr>
            <w:tcW w:type="dxa" w:w="1296"/>
          </w:tcPr>
          <w:p>
            <w:r>
              <w:rPr>
                <w:sz w:val="16"/>
              </w:rPr>
              <w:t>3</w:t>
            </w:r>
          </w:p>
        </w:tc>
        <w:tc>
          <w:tcPr>
            <w:tcW w:type="dxa" w:w="6480"/>
          </w:tcPr>
          <w:p>
            <w:r>
              <w:rPr>
                <w:sz w:val="16"/>
              </w:rPr>
              <w:t>Roasted Espresso - Coffee &amp; Tea, Tea Rooms (Boulder)</w:t>
            </w:r>
          </w:p>
        </w:tc>
      </w:tr>
      <w:tr>
        <w:tc>
          <w:tcPr>
            <w:tcW w:type="dxa" w:w="576"/>
          </w:tcPr>
          <w:p>
            <w:r>
              <w:rPr>
                <w:sz w:val="16"/>
              </w:rPr>
              <w:t>3</w:t>
            </w:r>
          </w:p>
        </w:tc>
        <w:tc>
          <w:tcPr>
            <w:tcW w:type="dxa" w:w="1008"/>
          </w:tcPr>
          <w:p>
            <w:r>
              <w:rPr>
                <w:sz w:val="16"/>
              </w:rPr>
              <w:t>0.999</w:t>
            </w:r>
          </w:p>
        </w:tc>
        <w:tc>
          <w:tcPr>
            <w:tcW w:type="dxa" w:w="1296"/>
          </w:tcPr>
          <w:p>
            <w:r>
              <w:rPr>
                <w:sz w:val="16"/>
              </w:rPr>
              <w:t>4</w:t>
            </w:r>
          </w:p>
        </w:tc>
        <w:tc>
          <w:tcPr>
            <w:tcW w:type="dxa" w:w="6480"/>
          </w:tcPr>
          <w:p>
            <w:r>
              <w:rPr>
                <w:sz w:val="16"/>
              </w:rPr>
              <w:t>Urban Cafe - Tea Rooms, Cafes (Madison)</w:t>
            </w:r>
          </w:p>
        </w:tc>
      </w:tr>
      <w:tr>
        <w:tc>
          <w:tcPr>
            <w:tcW w:type="dxa" w:w="576"/>
          </w:tcPr>
          <w:p>
            <w:r>
              <w:rPr>
                <w:sz w:val="16"/>
              </w:rPr>
              <w:t>4</w:t>
            </w:r>
          </w:p>
        </w:tc>
        <w:tc>
          <w:tcPr>
            <w:tcW w:type="dxa" w:w="1008"/>
          </w:tcPr>
          <w:p>
            <w:r>
              <w:rPr>
                <w:sz w:val="16"/>
              </w:rPr>
              <w:t>0.9988</w:t>
            </w:r>
          </w:p>
        </w:tc>
        <w:tc>
          <w:tcPr>
            <w:tcW w:type="dxa" w:w="1296"/>
          </w:tcPr>
          <w:p>
            <w:r>
              <w:rPr>
                <w:sz w:val="16"/>
              </w:rPr>
              <w:t>4</w:t>
            </w:r>
          </w:p>
        </w:tc>
        <w:tc>
          <w:tcPr>
            <w:tcW w:type="dxa" w:w="6480"/>
          </w:tcPr>
          <w:p>
            <w:r>
              <w:rPr>
                <w:sz w:val="16"/>
              </w:rPr>
              <w:t>Corner Cafe - Tea Rooms, Cafes, Bakeries, Donuts (Tucson)</w:t>
            </w:r>
          </w:p>
        </w:tc>
      </w:tr>
      <w:tr>
        <w:tc>
          <w:tcPr>
            <w:tcW w:type="dxa" w:w="576"/>
          </w:tcPr>
          <w:p>
            <w:r>
              <w:rPr>
                <w:sz w:val="16"/>
              </w:rPr>
              <w:t>5</w:t>
            </w:r>
          </w:p>
        </w:tc>
        <w:tc>
          <w:tcPr>
            <w:tcW w:type="dxa" w:w="1008"/>
          </w:tcPr>
          <w:p>
            <w:r>
              <w:rPr>
                <w:sz w:val="16"/>
              </w:rPr>
              <w:t>0.9987</w:t>
            </w:r>
          </w:p>
        </w:tc>
        <w:tc>
          <w:tcPr>
            <w:tcW w:type="dxa" w:w="1296"/>
          </w:tcPr>
          <w:p>
            <w:r>
              <w:rPr>
                <w:sz w:val="16"/>
              </w:rPr>
              <w:t>4</w:t>
            </w:r>
          </w:p>
        </w:tc>
        <w:tc>
          <w:tcPr>
            <w:tcW w:type="dxa" w:w="6480"/>
          </w:tcPr>
          <w:p>
            <w:r>
              <w:rPr>
                <w:sz w:val="16"/>
              </w:rPr>
              <w:t>Urban Coffee - Cafes, Tea Rooms, Bakeries (Boulder)</w:t>
            </w:r>
          </w:p>
        </w:tc>
      </w:tr>
    </w:tbl>
    <w:p/>
    <w:p>
      <w:r>
        <w:rPr>
          <w:b/>
          <w:i w:val="0"/>
          <w:sz w:val="20"/>
        </w:rPr>
        <w:t>word2vec_stemmed_cbow_win4_dim100</w:t>
      </w:r>
    </w:p>
    <w:tbl>
      <w:tblPr>
        <w:tblStyle w:val="LightGrid-Accent1"/>
        <w:tblW w:type="auto" w:w="0"/>
        <w:jc w:val="center"/>
        <w:tblLook w:firstColumn="1" w:firstRow="1" w:lastColumn="0" w:lastRow="0" w:noHBand="0" w:noVBand="1" w:val="04A0"/>
      </w:tblPr>
      <w:tblGrid>
        <w:gridCol w:w="2160"/>
        <w:gridCol w:w="2160"/>
        <w:gridCol w:w="2160"/>
        <w:gridCol w:w="2160"/>
      </w:tblGrid>
      <w:tr>
        <w:tc>
          <w:tcPr>
            <w:tcW w:type="dxa" w:w="576"/>
          </w:tcPr>
          <w:p>
            <w:r>
              <w:rPr>
                <w:b/>
                <w:sz w:val="16"/>
              </w:rPr>
              <w:t>Sira</w:t>
            </w:r>
          </w:p>
        </w:tc>
        <w:tc>
          <w:tcPr>
            <w:tcW w:type="dxa" w:w="1008"/>
          </w:tcPr>
          <w:p>
            <w:r>
              <w:rPr>
                <w:b/>
                <w:sz w:val="16"/>
              </w:rPr>
              <w:t>Cosine</w:t>
            </w:r>
          </w:p>
        </w:tc>
        <w:tc>
          <w:tcPr>
            <w:tcW w:type="dxa" w:w="1296"/>
          </w:tcPr>
          <w:p>
            <w:r>
              <w:rPr>
                <w:b/>
                <w:sz w:val="16"/>
              </w:rPr>
              <w:t>Anlamsal(1-5)</w:t>
            </w:r>
          </w:p>
        </w:tc>
        <w:tc>
          <w:tcPr>
            <w:tcW w:type="dxa" w:w="6480"/>
          </w:tcPr>
          <w:p>
            <w:r>
              <w:rPr>
                <w:b/>
                <w:sz w:val="16"/>
              </w:rPr>
              <w:t>Isletme (ad - kategoriler - sehir)</w:t>
            </w:r>
          </w:p>
        </w:tc>
      </w:tr>
      <w:tr>
        <w:tc>
          <w:tcPr>
            <w:tcW w:type="dxa" w:w="576"/>
          </w:tcPr>
          <w:p>
            <w:r>
              <w:rPr>
                <w:sz w:val="16"/>
              </w:rPr>
              <w:t>1</w:t>
            </w:r>
          </w:p>
        </w:tc>
        <w:tc>
          <w:tcPr>
            <w:tcW w:type="dxa" w:w="1008"/>
          </w:tcPr>
          <w:p>
            <w:r>
              <w:rPr>
                <w:sz w:val="16"/>
              </w:rPr>
              <w:t>0.9996</w:t>
            </w:r>
          </w:p>
        </w:tc>
        <w:tc>
          <w:tcPr>
            <w:tcW w:type="dxa" w:w="1296"/>
          </w:tcPr>
          <w:p>
            <w:r>
              <w:rPr>
                <w:sz w:val="16"/>
              </w:rPr>
              <w:t>4</w:t>
            </w:r>
          </w:p>
        </w:tc>
        <w:tc>
          <w:tcPr>
            <w:tcW w:type="dxa" w:w="6480"/>
          </w:tcPr>
          <w:p>
            <w:r>
              <w:rPr>
                <w:sz w:val="16"/>
              </w:rPr>
              <w:t>Corner Cafe - Tea Rooms, Cafes, Bakeries, Donuts (Tucson)</w:t>
            </w:r>
          </w:p>
        </w:tc>
      </w:tr>
      <w:tr>
        <w:tc>
          <w:tcPr>
            <w:tcW w:type="dxa" w:w="576"/>
          </w:tcPr>
          <w:p>
            <w:r>
              <w:rPr>
                <w:sz w:val="16"/>
              </w:rPr>
              <w:t>2</w:t>
            </w:r>
          </w:p>
        </w:tc>
        <w:tc>
          <w:tcPr>
            <w:tcW w:type="dxa" w:w="1008"/>
          </w:tcPr>
          <w:p>
            <w:r>
              <w:rPr>
                <w:sz w:val="16"/>
              </w:rPr>
              <w:t>0.9994</w:t>
            </w:r>
          </w:p>
        </w:tc>
        <w:tc>
          <w:tcPr>
            <w:tcW w:type="dxa" w:w="1296"/>
          </w:tcPr>
          <w:p>
            <w:r>
              <w:rPr>
                <w:sz w:val="16"/>
              </w:rPr>
              <w:t>4</w:t>
            </w:r>
          </w:p>
        </w:tc>
        <w:tc>
          <w:tcPr>
            <w:tcW w:type="dxa" w:w="6480"/>
          </w:tcPr>
          <w:p>
            <w:r>
              <w:rPr>
                <w:sz w:val="16"/>
              </w:rPr>
              <w:t>Urban Cafe - Tea Rooms, Cafes (Madison)</w:t>
            </w:r>
          </w:p>
        </w:tc>
      </w:tr>
      <w:tr>
        <w:tc>
          <w:tcPr>
            <w:tcW w:type="dxa" w:w="576"/>
          </w:tcPr>
          <w:p>
            <w:r>
              <w:rPr>
                <w:sz w:val="16"/>
              </w:rPr>
              <w:t>3</w:t>
            </w:r>
          </w:p>
        </w:tc>
        <w:tc>
          <w:tcPr>
            <w:tcW w:type="dxa" w:w="1008"/>
          </w:tcPr>
          <w:p>
            <w:r>
              <w:rPr>
                <w:sz w:val="16"/>
              </w:rPr>
              <w:t>0.9993</w:t>
            </w:r>
          </w:p>
        </w:tc>
        <w:tc>
          <w:tcPr>
            <w:tcW w:type="dxa" w:w="1296"/>
          </w:tcPr>
          <w:p>
            <w:r>
              <w:rPr>
                <w:sz w:val="16"/>
              </w:rPr>
              <w:t>4</w:t>
            </w:r>
          </w:p>
        </w:tc>
        <w:tc>
          <w:tcPr>
            <w:tcW w:type="dxa" w:w="6480"/>
          </w:tcPr>
          <w:p>
            <w:r>
              <w:rPr>
                <w:sz w:val="16"/>
              </w:rPr>
              <w:t>Urban Coffee - Cafes, Tea Rooms, Bakeries (Boulder)</w:t>
            </w:r>
          </w:p>
        </w:tc>
      </w:tr>
      <w:tr>
        <w:tc>
          <w:tcPr>
            <w:tcW w:type="dxa" w:w="576"/>
          </w:tcPr>
          <w:p>
            <w:r>
              <w:rPr>
                <w:sz w:val="16"/>
              </w:rPr>
              <w:t>4</w:t>
            </w:r>
          </w:p>
        </w:tc>
        <w:tc>
          <w:tcPr>
            <w:tcW w:type="dxa" w:w="1008"/>
          </w:tcPr>
          <w:p>
            <w:r>
              <w:rPr>
                <w:sz w:val="16"/>
              </w:rPr>
              <w:t>0.9993</w:t>
            </w:r>
          </w:p>
        </w:tc>
        <w:tc>
          <w:tcPr>
            <w:tcW w:type="dxa" w:w="1296"/>
          </w:tcPr>
          <w:p>
            <w:r>
              <w:rPr>
                <w:sz w:val="16"/>
              </w:rPr>
              <w:t>3</w:t>
            </w:r>
          </w:p>
        </w:tc>
        <w:tc>
          <w:tcPr>
            <w:tcW w:type="dxa" w:w="6480"/>
          </w:tcPr>
          <w:p>
            <w:r>
              <w:rPr>
                <w:sz w:val="16"/>
              </w:rPr>
              <w:t>Roasted Espresso - Coffee &amp; Tea, Tea Rooms (Boulder)</w:t>
            </w:r>
          </w:p>
        </w:tc>
      </w:tr>
      <w:tr>
        <w:tc>
          <w:tcPr>
            <w:tcW w:type="dxa" w:w="576"/>
          </w:tcPr>
          <w:p>
            <w:r>
              <w:rPr>
                <w:sz w:val="16"/>
              </w:rPr>
              <w:t>5</w:t>
            </w:r>
          </w:p>
        </w:tc>
        <w:tc>
          <w:tcPr>
            <w:tcW w:type="dxa" w:w="1008"/>
          </w:tcPr>
          <w:p>
            <w:r>
              <w:rPr>
                <w:sz w:val="16"/>
              </w:rPr>
              <w:t>0.999</w:t>
            </w:r>
          </w:p>
        </w:tc>
        <w:tc>
          <w:tcPr>
            <w:tcW w:type="dxa" w:w="1296"/>
          </w:tcPr>
          <w:p>
            <w:r>
              <w:rPr>
                <w:sz w:val="16"/>
              </w:rPr>
              <w:t>3</w:t>
            </w:r>
          </w:p>
        </w:tc>
        <w:tc>
          <w:tcPr>
            <w:tcW w:type="dxa" w:w="6480"/>
          </w:tcPr>
          <w:p>
            <w:r>
              <w:rPr>
                <w:sz w:val="16"/>
              </w:rPr>
              <w:t>Urban Espresso - Coffee &amp; Tea, Cafes (Phoenix)</w:t>
            </w:r>
          </w:p>
        </w:tc>
      </w:tr>
    </w:tbl>
    <w:p/>
    <w:p>
      <w:r>
        <w:rPr>
          <w:b/>
          <w:i w:val="0"/>
          <w:sz w:val="20"/>
        </w:rPr>
        <w:t>word2vec_stemmed_skipgram_win4_dim100</w:t>
      </w:r>
    </w:p>
    <w:tbl>
      <w:tblPr>
        <w:tblStyle w:val="LightGrid-Accent1"/>
        <w:tblW w:type="auto" w:w="0"/>
        <w:jc w:val="center"/>
        <w:tblLook w:firstColumn="1" w:firstRow="1" w:lastColumn="0" w:lastRow="0" w:noHBand="0" w:noVBand="1" w:val="04A0"/>
      </w:tblPr>
      <w:tblGrid>
        <w:gridCol w:w="2160"/>
        <w:gridCol w:w="2160"/>
        <w:gridCol w:w="2160"/>
        <w:gridCol w:w="2160"/>
      </w:tblGrid>
      <w:tr>
        <w:tc>
          <w:tcPr>
            <w:tcW w:type="dxa" w:w="576"/>
          </w:tcPr>
          <w:p>
            <w:r>
              <w:rPr>
                <w:b/>
                <w:sz w:val="16"/>
              </w:rPr>
              <w:t>Sira</w:t>
            </w:r>
          </w:p>
        </w:tc>
        <w:tc>
          <w:tcPr>
            <w:tcW w:type="dxa" w:w="1008"/>
          </w:tcPr>
          <w:p>
            <w:r>
              <w:rPr>
                <w:b/>
                <w:sz w:val="16"/>
              </w:rPr>
              <w:t>Cosine</w:t>
            </w:r>
          </w:p>
        </w:tc>
        <w:tc>
          <w:tcPr>
            <w:tcW w:type="dxa" w:w="1296"/>
          </w:tcPr>
          <w:p>
            <w:r>
              <w:rPr>
                <w:b/>
                <w:sz w:val="16"/>
              </w:rPr>
              <w:t>Anlamsal(1-5)</w:t>
            </w:r>
          </w:p>
        </w:tc>
        <w:tc>
          <w:tcPr>
            <w:tcW w:type="dxa" w:w="6480"/>
          </w:tcPr>
          <w:p>
            <w:r>
              <w:rPr>
                <w:b/>
                <w:sz w:val="16"/>
              </w:rPr>
              <w:t>Isletme (ad - kategoriler - sehir)</w:t>
            </w:r>
          </w:p>
        </w:tc>
      </w:tr>
      <w:tr>
        <w:tc>
          <w:tcPr>
            <w:tcW w:type="dxa" w:w="576"/>
          </w:tcPr>
          <w:p>
            <w:r>
              <w:rPr>
                <w:sz w:val="16"/>
              </w:rPr>
              <w:t>1</w:t>
            </w:r>
          </w:p>
        </w:tc>
        <w:tc>
          <w:tcPr>
            <w:tcW w:type="dxa" w:w="1008"/>
          </w:tcPr>
          <w:p>
            <w:r>
              <w:rPr>
                <w:sz w:val="16"/>
              </w:rPr>
              <w:t>0.9993</w:t>
            </w:r>
          </w:p>
        </w:tc>
        <w:tc>
          <w:tcPr>
            <w:tcW w:type="dxa" w:w="1296"/>
          </w:tcPr>
          <w:p>
            <w:r>
              <w:rPr>
                <w:sz w:val="16"/>
              </w:rPr>
              <w:t>3</w:t>
            </w:r>
          </w:p>
        </w:tc>
        <w:tc>
          <w:tcPr>
            <w:tcW w:type="dxa" w:w="6480"/>
          </w:tcPr>
          <w:p>
            <w:r>
              <w:rPr>
                <w:sz w:val="16"/>
              </w:rPr>
              <w:t>Roasted Espresso - Coffee &amp; Tea, Tea Rooms (Boulder)</w:t>
            </w:r>
          </w:p>
        </w:tc>
      </w:tr>
      <w:tr>
        <w:tc>
          <w:tcPr>
            <w:tcW w:type="dxa" w:w="576"/>
          </w:tcPr>
          <w:p>
            <w:r>
              <w:rPr>
                <w:sz w:val="16"/>
              </w:rPr>
              <w:t>2</w:t>
            </w:r>
          </w:p>
        </w:tc>
        <w:tc>
          <w:tcPr>
            <w:tcW w:type="dxa" w:w="1008"/>
          </w:tcPr>
          <w:p>
            <w:r>
              <w:rPr>
                <w:sz w:val="16"/>
              </w:rPr>
              <w:t>0.9992</w:t>
            </w:r>
          </w:p>
        </w:tc>
        <w:tc>
          <w:tcPr>
            <w:tcW w:type="dxa" w:w="1296"/>
          </w:tcPr>
          <w:p>
            <w:r>
              <w:rPr>
                <w:sz w:val="16"/>
              </w:rPr>
              <w:t>4</w:t>
            </w:r>
          </w:p>
        </w:tc>
        <w:tc>
          <w:tcPr>
            <w:tcW w:type="dxa" w:w="6480"/>
          </w:tcPr>
          <w:p>
            <w:r>
              <w:rPr>
                <w:sz w:val="16"/>
              </w:rPr>
              <w:t>Corner Cafe - Tea Rooms, Cafes, Bakeries, Donuts (Tucson)</w:t>
            </w:r>
          </w:p>
        </w:tc>
      </w:tr>
      <w:tr>
        <w:tc>
          <w:tcPr>
            <w:tcW w:type="dxa" w:w="576"/>
          </w:tcPr>
          <w:p>
            <w:r>
              <w:rPr>
                <w:sz w:val="16"/>
              </w:rPr>
              <w:t>3</w:t>
            </w:r>
          </w:p>
        </w:tc>
        <w:tc>
          <w:tcPr>
            <w:tcW w:type="dxa" w:w="1008"/>
          </w:tcPr>
          <w:p>
            <w:r>
              <w:rPr>
                <w:sz w:val="16"/>
              </w:rPr>
              <w:t>0.9986</w:t>
            </w:r>
          </w:p>
        </w:tc>
        <w:tc>
          <w:tcPr>
            <w:tcW w:type="dxa" w:w="1296"/>
          </w:tcPr>
          <w:p>
            <w:r>
              <w:rPr>
                <w:sz w:val="16"/>
              </w:rPr>
              <w:t>4</w:t>
            </w:r>
          </w:p>
        </w:tc>
        <w:tc>
          <w:tcPr>
            <w:tcW w:type="dxa" w:w="6480"/>
          </w:tcPr>
          <w:p>
            <w:r>
              <w:rPr>
                <w:sz w:val="16"/>
              </w:rPr>
              <w:t>Urban Coffee - Cafes, Tea Rooms, Bakeries (Boulder)</w:t>
            </w:r>
          </w:p>
        </w:tc>
      </w:tr>
      <w:tr>
        <w:tc>
          <w:tcPr>
            <w:tcW w:type="dxa" w:w="576"/>
          </w:tcPr>
          <w:p>
            <w:r>
              <w:rPr>
                <w:sz w:val="16"/>
              </w:rPr>
              <w:t>4</w:t>
            </w:r>
          </w:p>
        </w:tc>
        <w:tc>
          <w:tcPr>
            <w:tcW w:type="dxa" w:w="1008"/>
          </w:tcPr>
          <w:p>
            <w:r>
              <w:rPr>
                <w:sz w:val="16"/>
              </w:rPr>
              <w:t>0.9984</w:t>
            </w:r>
          </w:p>
        </w:tc>
        <w:tc>
          <w:tcPr>
            <w:tcW w:type="dxa" w:w="1296"/>
          </w:tcPr>
          <w:p>
            <w:r>
              <w:rPr>
                <w:sz w:val="16"/>
              </w:rPr>
              <w:t>4</w:t>
            </w:r>
          </w:p>
        </w:tc>
        <w:tc>
          <w:tcPr>
            <w:tcW w:type="dxa" w:w="6480"/>
          </w:tcPr>
          <w:p>
            <w:r>
              <w:rPr>
                <w:sz w:val="16"/>
              </w:rPr>
              <w:t>Urban Cafe - Tea Rooms, Cafes (Madison)</w:t>
            </w:r>
          </w:p>
        </w:tc>
      </w:tr>
      <w:tr>
        <w:tc>
          <w:tcPr>
            <w:tcW w:type="dxa" w:w="576"/>
          </w:tcPr>
          <w:p>
            <w:r>
              <w:rPr>
                <w:sz w:val="16"/>
              </w:rPr>
              <w:t>5</w:t>
            </w:r>
          </w:p>
        </w:tc>
        <w:tc>
          <w:tcPr>
            <w:tcW w:type="dxa" w:w="1008"/>
          </w:tcPr>
          <w:p>
            <w:r>
              <w:rPr>
                <w:sz w:val="16"/>
              </w:rPr>
              <w:t>0.9982</w:t>
            </w:r>
          </w:p>
        </w:tc>
        <w:tc>
          <w:tcPr>
            <w:tcW w:type="dxa" w:w="1296"/>
          </w:tcPr>
          <w:p>
            <w:r>
              <w:rPr>
                <w:sz w:val="16"/>
              </w:rPr>
              <w:t>3</w:t>
            </w:r>
          </w:p>
        </w:tc>
        <w:tc>
          <w:tcPr>
            <w:tcW w:type="dxa" w:w="6480"/>
          </w:tcPr>
          <w:p>
            <w:r>
              <w:rPr>
                <w:sz w:val="16"/>
              </w:rPr>
              <w:t>Urban Espresso - Coffee &amp; Tea, Cafes (Phoenix)</w:t>
            </w:r>
          </w:p>
        </w:tc>
      </w:tr>
    </w:tbl>
    <w:p/>
    <w:p>
      <w:r>
        <w:rPr>
          <w:b/>
          <w:i w:val="0"/>
          <w:sz w:val="20"/>
        </w:rPr>
        <w:t>word2vec_stemmed_cbow_win2_dim300</w:t>
      </w:r>
    </w:p>
    <w:tbl>
      <w:tblPr>
        <w:tblStyle w:val="LightGrid-Accent1"/>
        <w:tblW w:type="auto" w:w="0"/>
        <w:jc w:val="center"/>
        <w:tblLook w:firstColumn="1" w:firstRow="1" w:lastColumn="0" w:lastRow="0" w:noHBand="0" w:noVBand="1" w:val="04A0"/>
      </w:tblPr>
      <w:tblGrid>
        <w:gridCol w:w="2160"/>
        <w:gridCol w:w="2160"/>
        <w:gridCol w:w="2160"/>
        <w:gridCol w:w="2160"/>
      </w:tblGrid>
      <w:tr>
        <w:tc>
          <w:tcPr>
            <w:tcW w:type="dxa" w:w="576"/>
          </w:tcPr>
          <w:p>
            <w:r>
              <w:rPr>
                <w:b/>
                <w:sz w:val="16"/>
              </w:rPr>
              <w:t>Sira</w:t>
            </w:r>
          </w:p>
        </w:tc>
        <w:tc>
          <w:tcPr>
            <w:tcW w:type="dxa" w:w="1008"/>
          </w:tcPr>
          <w:p>
            <w:r>
              <w:rPr>
                <w:b/>
                <w:sz w:val="16"/>
              </w:rPr>
              <w:t>Cosine</w:t>
            </w:r>
          </w:p>
        </w:tc>
        <w:tc>
          <w:tcPr>
            <w:tcW w:type="dxa" w:w="1296"/>
          </w:tcPr>
          <w:p>
            <w:r>
              <w:rPr>
                <w:b/>
                <w:sz w:val="16"/>
              </w:rPr>
              <w:t>Anlamsal(1-5)</w:t>
            </w:r>
          </w:p>
        </w:tc>
        <w:tc>
          <w:tcPr>
            <w:tcW w:type="dxa" w:w="6480"/>
          </w:tcPr>
          <w:p>
            <w:r>
              <w:rPr>
                <w:b/>
                <w:sz w:val="16"/>
              </w:rPr>
              <w:t>Isletme (ad - kategoriler - sehir)</w:t>
            </w:r>
          </w:p>
        </w:tc>
      </w:tr>
      <w:tr>
        <w:tc>
          <w:tcPr>
            <w:tcW w:type="dxa" w:w="576"/>
          </w:tcPr>
          <w:p>
            <w:r>
              <w:rPr>
                <w:sz w:val="16"/>
              </w:rPr>
              <w:t>1</w:t>
            </w:r>
          </w:p>
        </w:tc>
        <w:tc>
          <w:tcPr>
            <w:tcW w:type="dxa" w:w="1008"/>
          </w:tcPr>
          <w:p>
            <w:r>
              <w:rPr>
                <w:sz w:val="16"/>
              </w:rPr>
              <w:t>0.9998</w:t>
            </w:r>
          </w:p>
        </w:tc>
        <w:tc>
          <w:tcPr>
            <w:tcW w:type="dxa" w:w="1296"/>
          </w:tcPr>
          <w:p>
            <w:r>
              <w:rPr>
                <w:sz w:val="16"/>
              </w:rPr>
              <w:t>4</w:t>
            </w:r>
          </w:p>
        </w:tc>
        <w:tc>
          <w:tcPr>
            <w:tcW w:type="dxa" w:w="6480"/>
          </w:tcPr>
          <w:p>
            <w:r>
              <w:rPr>
                <w:sz w:val="16"/>
              </w:rPr>
              <w:t>Urban Cafe - Tea Rooms, Cafes (Madison)</w:t>
            </w:r>
          </w:p>
        </w:tc>
      </w:tr>
      <w:tr>
        <w:tc>
          <w:tcPr>
            <w:tcW w:type="dxa" w:w="576"/>
          </w:tcPr>
          <w:p>
            <w:r>
              <w:rPr>
                <w:sz w:val="16"/>
              </w:rPr>
              <w:t>2</w:t>
            </w:r>
          </w:p>
        </w:tc>
        <w:tc>
          <w:tcPr>
            <w:tcW w:type="dxa" w:w="1008"/>
          </w:tcPr>
          <w:p>
            <w:r>
              <w:rPr>
                <w:sz w:val="16"/>
              </w:rPr>
              <w:t>0.9996</w:t>
            </w:r>
          </w:p>
        </w:tc>
        <w:tc>
          <w:tcPr>
            <w:tcW w:type="dxa" w:w="1296"/>
          </w:tcPr>
          <w:p>
            <w:r>
              <w:rPr>
                <w:sz w:val="16"/>
              </w:rPr>
              <w:t>4</w:t>
            </w:r>
          </w:p>
        </w:tc>
        <w:tc>
          <w:tcPr>
            <w:tcW w:type="dxa" w:w="6480"/>
          </w:tcPr>
          <w:p>
            <w:r>
              <w:rPr>
                <w:sz w:val="16"/>
              </w:rPr>
              <w:t>Corner Cafe - Tea Rooms, Cafes, Bakeries, Donuts (Tucson)</w:t>
            </w:r>
          </w:p>
        </w:tc>
      </w:tr>
      <w:tr>
        <w:tc>
          <w:tcPr>
            <w:tcW w:type="dxa" w:w="576"/>
          </w:tcPr>
          <w:p>
            <w:r>
              <w:rPr>
                <w:sz w:val="16"/>
              </w:rPr>
              <w:t>3</w:t>
            </w:r>
          </w:p>
        </w:tc>
        <w:tc>
          <w:tcPr>
            <w:tcW w:type="dxa" w:w="1008"/>
          </w:tcPr>
          <w:p>
            <w:r>
              <w:rPr>
                <w:sz w:val="16"/>
              </w:rPr>
              <w:t>0.9996</w:t>
            </w:r>
          </w:p>
        </w:tc>
        <w:tc>
          <w:tcPr>
            <w:tcW w:type="dxa" w:w="1296"/>
          </w:tcPr>
          <w:p>
            <w:r>
              <w:rPr>
                <w:sz w:val="16"/>
              </w:rPr>
              <w:t>3</w:t>
            </w:r>
          </w:p>
        </w:tc>
        <w:tc>
          <w:tcPr>
            <w:tcW w:type="dxa" w:w="6480"/>
          </w:tcPr>
          <w:p>
            <w:r>
              <w:rPr>
                <w:sz w:val="16"/>
              </w:rPr>
              <w:t>Roasted Espresso - Coffee &amp; Tea, Tea Rooms (Boulder)</w:t>
            </w:r>
          </w:p>
        </w:tc>
      </w:tr>
      <w:tr>
        <w:tc>
          <w:tcPr>
            <w:tcW w:type="dxa" w:w="576"/>
          </w:tcPr>
          <w:p>
            <w:r>
              <w:rPr>
                <w:sz w:val="16"/>
              </w:rPr>
              <w:t>4</w:t>
            </w:r>
          </w:p>
        </w:tc>
        <w:tc>
          <w:tcPr>
            <w:tcW w:type="dxa" w:w="1008"/>
          </w:tcPr>
          <w:p>
            <w:r>
              <w:rPr>
                <w:sz w:val="16"/>
              </w:rPr>
              <w:t>0.9996</w:t>
            </w:r>
          </w:p>
        </w:tc>
        <w:tc>
          <w:tcPr>
            <w:tcW w:type="dxa" w:w="1296"/>
          </w:tcPr>
          <w:p>
            <w:r>
              <w:rPr>
                <w:sz w:val="16"/>
              </w:rPr>
              <w:t>3</w:t>
            </w:r>
          </w:p>
        </w:tc>
        <w:tc>
          <w:tcPr>
            <w:tcW w:type="dxa" w:w="6480"/>
          </w:tcPr>
          <w:p>
            <w:r>
              <w:rPr>
                <w:sz w:val="16"/>
              </w:rPr>
              <w:t>Urban Espresso - Coffee &amp; Tea, Cafes (Phoenix)</w:t>
            </w:r>
          </w:p>
        </w:tc>
      </w:tr>
      <w:tr>
        <w:tc>
          <w:tcPr>
            <w:tcW w:type="dxa" w:w="576"/>
          </w:tcPr>
          <w:p>
            <w:r>
              <w:rPr>
                <w:sz w:val="16"/>
              </w:rPr>
              <w:t>5</w:t>
            </w:r>
          </w:p>
        </w:tc>
        <w:tc>
          <w:tcPr>
            <w:tcW w:type="dxa" w:w="1008"/>
          </w:tcPr>
          <w:p>
            <w:r>
              <w:rPr>
                <w:sz w:val="16"/>
              </w:rPr>
              <w:t>0.9995</w:t>
            </w:r>
          </w:p>
        </w:tc>
        <w:tc>
          <w:tcPr>
            <w:tcW w:type="dxa" w:w="1296"/>
          </w:tcPr>
          <w:p>
            <w:r>
              <w:rPr>
                <w:sz w:val="16"/>
              </w:rPr>
              <w:t>4</w:t>
            </w:r>
          </w:p>
        </w:tc>
        <w:tc>
          <w:tcPr>
            <w:tcW w:type="dxa" w:w="6480"/>
          </w:tcPr>
          <w:p>
            <w:r>
              <w:rPr>
                <w:sz w:val="16"/>
              </w:rPr>
              <w:t>Urban Coffee - Cafes, Tea Rooms, Bakeries (Boulder)</w:t>
            </w:r>
          </w:p>
        </w:tc>
      </w:tr>
    </w:tbl>
    <w:p/>
    <w:p>
      <w:r>
        <w:rPr>
          <w:b/>
          <w:i w:val="0"/>
          <w:sz w:val="20"/>
        </w:rPr>
        <w:t>word2vec_stemmed_skipgram_win2_dim300</w:t>
      </w:r>
    </w:p>
    <w:tbl>
      <w:tblPr>
        <w:tblStyle w:val="LightGrid-Accent1"/>
        <w:tblW w:type="auto" w:w="0"/>
        <w:jc w:val="center"/>
        <w:tblLook w:firstColumn="1" w:firstRow="1" w:lastColumn="0" w:lastRow="0" w:noHBand="0" w:noVBand="1" w:val="04A0"/>
      </w:tblPr>
      <w:tblGrid>
        <w:gridCol w:w="2160"/>
        <w:gridCol w:w="2160"/>
        <w:gridCol w:w="2160"/>
        <w:gridCol w:w="2160"/>
      </w:tblGrid>
      <w:tr>
        <w:tc>
          <w:tcPr>
            <w:tcW w:type="dxa" w:w="576"/>
          </w:tcPr>
          <w:p>
            <w:r>
              <w:rPr>
                <w:b/>
                <w:sz w:val="16"/>
              </w:rPr>
              <w:t>Sira</w:t>
            </w:r>
          </w:p>
        </w:tc>
        <w:tc>
          <w:tcPr>
            <w:tcW w:type="dxa" w:w="1008"/>
          </w:tcPr>
          <w:p>
            <w:r>
              <w:rPr>
                <w:b/>
                <w:sz w:val="16"/>
              </w:rPr>
              <w:t>Cosine</w:t>
            </w:r>
          </w:p>
        </w:tc>
        <w:tc>
          <w:tcPr>
            <w:tcW w:type="dxa" w:w="1296"/>
          </w:tcPr>
          <w:p>
            <w:r>
              <w:rPr>
                <w:b/>
                <w:sz w:val="16"/>
              </w:rPr>
              <w:t>Anlamsal(1-5)</w:t>
            </w:r>
          </w:p>
        </w:tc>
        <w:tc>
          <w:tcPr>
            <w:tcW w:type="dxa" w:w="6480"/>
          </w:tcPr>
          <w:p>
            <w:r>
              <w:rPr>
                <w:b/>
                <w:sz w:val="16"/>
              </w:rPr>
              <w:t>Isletme (ad - kategoriler - sehir)</w:t>
            </w:r>
          </w:p>
        </w:tc>
      </w:tr>
      <w:tr>
        <w:tc>
          <w:tcPr>
            <w:tcW w:type="dxa" w:w="576"/>
          </w:tcPr>
          <w:p>
            <w:r>
              <w:rPr>
                <w:sz w:val="16"/>
              </w:rPr>
              <w:t>1</w:t>
            </w:r>
          </w:p>
        </w:tc>
        <w:tc>
          <w:tcPr>
            <w:tcW w:type="dxa" w:w="1008"/>
          </w:tcPr>
          <w:p>
            <w:r>
              <w:rPr>
                <w:sz w:val="16"/>
              </w:rPr>
              <w:t>0.9993</w:t>
            </w:r>
          </w:p>
        </w:tc>
        <w:tc>
          <w:tcPr>
            <w:tcW w:type="dxa" w:w="1296"/>
          </w:tcPr>
          <w:p>
            <w:r>
              <w:rPr>
                <w:sz w:val="16"/>
              </w:rPr>
              <w:t>3</w:t>
            </w:r>
          </w:p>
        </w:tc>
        <w:tc>
          <w:tcPr>
            <w:tcW w:type="dxa" w:w="6480"/>
          </w:tcPr>
          <w:p>
            <w:r>
              <w:rPr>
                <w:sz w:val="16"/>
              </w:rPr>
              <w:t>Urban Espresso - Coffee &amp; Tea, Cafes (Phoenix)</w:t>
            </w:r>
          </w:p>
        </w:tc>
      </w:tr>
      <w:tr>
        <w:tc>
          <w:tcPr>
            <w:tcW w:type="dxa" w:w="576"/>
          </w:tcPr>
          <w:p>
            <w:r>
              <w:rPr>
                <w:sz w:val="16"/>
              </w:rPr>
              <w:t>2</w:t>
            </w:r>
          </w:p>
        </w:tc>
        <w:tc>
          <w:tcPr>
            <w:tcW w:type="dxa" w:w="1008"/>
          </w:tcPr>
          <w:p>
            <w:r>
              <w:rPr>
                <w:sz w:val="16"/>
              </w:rPr>
              <w:t>0.9993</w:t>
            </w:r>
          </w:p>
        </w:tc>
        <w:tc>
          <w:tcPr>
            <w:tcW w:type="dxa" w:w="1296"/>
          </w:tcPr>
          <w:p>
            <w:r>
              <w:rPr>
                <w:sz w:val="16"/>
              </w:rPr>
              <w:t>3</w:t>
            </w:r>
          </w:p>
        </w:tc>
        <w:tc>
          <w:tcPr>
            <w:tcW w:type="dxa" w:w="6480"/>
          </w:tcPr>
          <w:p>
            <w:r>
              <w:rPr>
                <w:sz w:val="16"/>
              </w:rPr>
              <w:t>Roasted Espresso - Coffee &amp; Tea, Tea Rooms (Boulder)</w:t>
            </w:r>
          </w:p>
        </w:tc>
      </w:tr>
      <w:tr>
        <w:tc>
          <w:tcPr>
            <w:tcW w:type="dxa" w:w="576"/>
          </w:tcPr>
          <w:p>
            <w:r>
              <w:rPr>
                <w:sz w:val="16"/>
              </w:rPr>
              <w:t>3</w:t>
            </w:r>
          </w:p>
        </w:tc>
        <w:tc>
          <w:tcPr>
            <w:tcW w:type="dxa" w:w="1008"/>
          </w:tcPr>
          <w:p>
            <w:r>
              <w:rPr>
                <w:sz w:val="16"/>
              </w:rPr>
              <w:t>0.9991</w:t>
            </w:r>
          </w:p>
        </w:tc>
        <w:tc>
          <w:tcPr>
            <w:tcW w:type="dxa" w:w="1296"/>
          </w:tcPr>
          <w:p>
            <w:r>
              <w:rPr>
                <w:sz w:val="16"/>
              </w:rPr>
              <w:t>4</w:t>
            </w:r>
          </w:p>
        </w:tc>
        <w:tc>
          <w:tcPr>
            <w:tcW w:type="dxa" w:w="6480"/>
          </w:tcPr>
          <w:p>
            <w:r>
              <w:rPr>
                <w:sz w:val="16"/>
              </w:rPr>
              <w:t>Urban Cafe - Tea Rooms, Cafes (Madison)</w:t>
            </w:r>
          </w:p>
        </w:tc>
      </w:tr>
      <w:tr>
        <w:tc>
          <w:tcPr>
            <w:tcW w:type="dxa" w:w="576"/>
          </w:tcPr>
          <w:p>
            <w:r>
              <w:rPr>
                <w:sz w:val="16"/>
              </w:rPr>
              <w:t>4</w:t>
            </w:r>
          </w:p>
        </w:tc>
        <w:tc>
          <w:tcPr>
            <w:tcW w:type="dxa" w:w="1008"/>
          </w:tcPr>
          <w:p>
            <w:r>
              <w:rPr>
                <w:sz w:val="16"/>
              </w:rPr>
              <w:t>0.9989</w:t>
            </w:r>
          </w:p>
        </w:tc>
        <w:tc>
          <w:tcPr>
            <w:tcW w:type="dxa" w:w="1296"/>
          </w:tcPr>
          <w:p>
            <w:r>
              <w:rPr>
                <w:sz w:val="16"/>
              </w:rPr>
              <w:t>4</w:t>
            </w:r>
          </w:p>
        </w:tc>
        <w:tc>
          <w:tcPr>
            <w:tcW w:type="dxa" w:w="6480"/>
          </w:tcPr>
          <w:p>
            <w:r>
              <w:rPr>
                <w:sz w:val="16"/>
              </w:rPr>
              <w:t>Corner Cafe - Tea Rooms, Cafes, Bakeries, Donuts (Tucson)</w:t>
            </w:r>
          </w:p>
        </w:tc>
      </w:tr>
      <w:tr>
        <w:tc>
          <w:tcPr>
            <w:tcW w:type="dxa" w:w="576"/>
          </w:tcPr>
          <w:p>
            <w:r>
              <w:rPr>
                <w:sz w:val="16"/>
              </w:rPr>
              <w:t>5</w:t>
            </w:r>
          </w:p>
        </w:tc>
        <w:tc>
          <w:tcPr>
            <w:tcW w:type="dxa" w:w="1008"/>
          </w:tcPr>
          <w:p>
            <w:r>
              <w:rPr>
                <w:sz w:val="16"/>
              </w:rPr>
              <w:t>0.9988</w:t>
            </w:r>
          </w:p>
        </w:tc>
        <w:tc>
          <w:tcPr>
            <w:tcW w:type="dxa" w:w="1296"/>
          </w:tcPr>
          <w:p>
            <w:r>
              <w:rPr>
                <w:sz w:val="16"/>
              </w:rPr>
              <w:t>4</w:t>
            </w:r>
          </w:p>
        </w:tc>
        <w:tc>
          <w:tcPr>
            <w:tcW w:type="dxa" w:w="6480"/>
          </w:tcPr>
          <w:p>
            <w:r>
              <w:rPr>
                <w:sz w:val="16"/>
              </w:rPr>
              <w:t>Urban Coffee - Cafes, Tea Rooms, Bakeries (Boulder)</w:t>
            </w:r>
          </w:p>
        </w:tc>
      </w:tr>
    </w:tbl>
    <w:p/>
    <w:p>
      <w:r>
        <w:rPr>
          <w:b/>
          <w:i w:val="0"/>
          <w:sz w:val="20"/>
        </w:rPr>
        <w:t>word2vec_stemmed_cbow_win4_dim300</w:t>
      </w:r>
    </w:p>
    <w:tbl>
      <w:tblPr>
        <w:tblStyle w:val="LightGrid-Accent1"/>
        <w:tblW w:type="auto" w:w="0"/>
        <w:jc w:val="center"/>
        <w:tblLook w:firstColumn="1" w:firstRow="1" w:lastColumn="0" w:lastRow="0" w:noHBand="0" w:noVBand="1" w:val="04A0"/>
      </w:tblPr>
      <w:tblGrid>
        <w:gridCol w:w="2160"/>
        <w:gridCol w:w="2160"/>
        <w:gridCol w:w="2160"/>
        <w:gridCol w:w="2160"/>
      </w:tblGrid>
      <w:tr>
        <w:tc>
          <w:tcPr>
            <w:tcW w:type="dxa" w:w="576"/>
          </w:tcPr>
          <w:p>
            <w:r>
              <w:rPr>
                <w:b/>
                <w:sz w:val="16"/>
              </w:rPr>
              <w:t>Sira</w:t>
            </w:r>
          </w:p>
        </w:tc>
        <w:tc>
          <w:tcPr>
            <w:tcW w:type="dxa" w:w="1008"/>
          </w:tcPr>
          <w:p>
            <w:r>
              <w:rPr>
                <w:b/>
                <w:sz w:val="16"/>
              </w:rPr>
              <w:t>Cosine</w:t>
            </w:r>
          </w:p>
        </w:tc>
        <w:tc>
          <w:tcPr>
            <w:tcW w:type="dxa" w:w="1296"/>
          </w:tcPr>
          <w:p>
            <w:r>
              <w:rPr>
                <w:b/>
                <w:sz w:val="16"/>
              </w:rPr>
              <w:t>Anlamsal(1-5)</w:t>
            </w:r>
          </w:p>
        </w:tc>
        <w:tc>
          <w:tcPr>
            <w:tcW w:type="dxa" w:w="6480"/>
          </w:tcPr>
          <w:p>
            <w:r>
              <w:rPr>
                <w:b/>
                <w:sz w:val="16"/>
              </w:rPr>
              <w:t>Isletme (ad - kategoriler - sehir)</w:t>
            </w:r>
          </w:p>
        </w:tc>
      </w:tr>
      <w:tr>
        <w:tc>
          <w:tcPr>
            <w:tcW w:type="dxa" w:w="576"/>
          </w:tcPr>
          <w:p>
            <w:r>
              <w:rPr>
                <w:sz w:val="16"/>
              </w:rPr>
              <w:t>1</w:t>
            </w:r>
          </w:p>
        </w:tc>
        <w:tc>
          <w:tcPr>
            <w:tcW w:type="dxa" w:w="1008"/>
          </w:tcPr>
          <w:p>
            <w:r>
              <w:rPr>
                <w:sz w:val="16"/>
              </w:rPr>
              <w:t>0.9997</w:t>
            </w:r>
          </w:p>
        </w:tc>
        <w:tc>
          <w:tcPr>
            <w:tcW w:type="dxa" w:w="1296"/>
          </w:tcPr>
          <w:p>
            <w:r>
              <w:rPr>
                <w:sz w:val="16"/>
              </w:rPr>
              <w:t>4</w:t>
            </w:r>
          </w:p>
        </w:tc>
        <w:tc>
          <w:tcPr>
            <w:tcW w:type="dxa" w:w="6480"/>
          </w:tcPr>
          <w:p>
            <w:r>
              <w:rPr>
                <w:sz w:val="16"/>
              </w:rPr>
              <w:t>Corner Cafe - Tea Rooms, Cafes, Bakeries, Donuts (Tucson)</w:t>
            </w:r>
          </w:p>
        </w:tc>
      </w:tr>
      <w:tr>
        <w:tc>
          <w:tcPr>
            <w:tcW w:type="dxa" w:w="576"/>
          </w:tcPr>
          <w:p>
            <w:r>
              <w:rPr>
                <w:sz w:val="16"/>
              </w:rPr>
              <w:t>2</w:t>
            </w:r>
          </w:p>
        </w:tc>
        <w:tc>
          <w:tcPr>
            <w:tcW w:type="dxa" w:w="1008"/>
          </w:tcPr>
          <w:p>
            <w:r>
              <w:rPr>
                <w:sz w:val="16"/>
              </w:rPr>
              <w:t>0.9995</w:t>
            </w:r>
          </w:p>
        </w:tc>
        <w:tc>
          <w:tcPr>
            <w:tcW w:type="dxa" w:w="1296"/>
          </w:tcPr>
          <w:p>
            <w:r>
              <w:rPr>
                <w:sz w:val="16"/>
              </w:rPr>
              <w:t>4</w:t>
            </w:r>
          </w:p>
        </w:tc>
        <w:tc>
          <w:tcPr>
            <w:tcW w:type="dxa" w:w="6480"/>
          </w:tcPr>
          <w:p>
            <w:r>
              <w:rPr>
                <w:sz w:val="16"/>
              </w:rPr>
              <w:t>Urban Cafe - Tea Rooms, Cafes (Madison)</w:t>
            </w:r>
          </w:p>
        </w:tc>
      </w:tr>
      <w:tr>
        <w:tc>
          <w:tcPr>
            <w:tcW w:type="dxa" w:w="576"/>
          </w:tcPr>
          <w:p>
            <w:r>
              <w:rPr>
                <w:sz w:val="16"/>
              </w:rPr>
              <w:t>3</w:t>
            </w:r>
          </w:p>
        </w:tc>
        <w:tc>
          <w:tcPr>
            <w:tcW w:type="dxa" w:w="1008"/>
          </w:tcPr>
          <w:p>
            <w:r>
              <w:rPr>
                <w:sz w:val="16"/>
              </w:rPr>
              <w:t>0.9994</w:t>
            </w:r>
          </w:p>
        </w:tc>
        <w:tc>
          <w:tcPr>
            <w:tcW w:type="dxa" w:w="1296"/>
          </w:tcPr>
          <w:p>
            <w:r>
              <w:rPr>
                <w:sz w:val="16"/>
              </w:rPr>
              <w:t>4</w:t>
            </w:r>
          </w:p>
        </w:tc>
        <w:tc>
          <w:tcPr>
            <w:tcW w:type="dxa" w:w="6480"/>
          </w:tcPr>
          <w:p>
            <w:r>
              <w:rPr>
                <w:sz w:val="16"/>
              </w:rPr>
              <w:t>Urban Coffee - Cafes, Tea Rooms, Bakeries (Boulder)</w:t>
            </w:r>
          </w:p>
        </w:tc>
      </w:tr>
      <w:tr>
        <w:tc>
          <w:tcPr>
            <w:tcW w:type="dxa" w:w="576"/>
          </w:tcPr>
          <w:p>
            <w:r>
              <w:rPr>
                <w:sz w:val="16"/>
              </w:rPr>
              <w:t>4</w:t>
            </w:r>
          </w:p>
        </w:tc>
        <w:tc>
          <w:tcPr>
            <w:tcW w:type="dxa" w:w="1008"/>
          </w:tcPr>
          <w:p>
            <w:r>
              <w:rPr>
                <w:sz w:val="16"/>
              </w:rPr>
              <w:t>0.9993</w:t>
            </w:r>
          </w:p>
        </w:tc>
        <w:tc>
          <w:tcPr>
            <w:tcW w:type="dxa" w:w="1296"/>
          </w:tcPr>
          <w:p>
            <w:r>
              <w:rPr>
                <w:sz w:val="16"/>
              </w:rPr>
              <w:t>3</w:t>
            </w:r>
          </w:p>
        </w:tc>
        <w:tc>
          <w:tcPr>
            <w:tcW w:type="dxa" w:w="6480"/>
          </w:tcPr>
          <w:p>
            <w:r>
              <w:rPr>
                <w:sz w:val="16"/>
              </w:rPr>
              <w:t>Roasted Espresso - Coffee &amp; Tea, Tea Rooms (Boulder)</w:t>
            </w:r>
          </w:p>
        </w:tc>
      </w:tr>
      <w:tr>
        <w:tc>
          <w:tcPr>
            <w:tcW w:type="dxa" w:w="576"/>
          </w:tcPr>
          <w:p>
            <w:r>
              <w:rPr>
                <w:sz w:val="16"/>
              </w:rPr>
              <w:t>5</w:t>
            </w:r>
          </w:p>
        </w:tc>
        <w:tc>
          <w:tcPr>
            <w:tcW w:type="dxa" w:w="1008"/>
          </w:tcPr>
          <w:p>
            <w:r>
              <w:rPr>
                <w:sz w:val="16"/>
              </w:rPr>
              <w:t>0.9992</w:t>
            </w:r>
          </w:p>
        </w:tc>
        <w:tc>
          <w:tcPr>
            <w:tcW w:type="dxa" w:w="1296"/>
          </w:tcPr>
          <w:p>
            <w:r>
              <w:rPr>
                <w:sz w:val="16"/>
              </w:rPr>
              <w:t>3</w:t>
            </w:r>
          </w:p>
        </w:tc>
        <w:tc>
          <w:tcPr>
            <w:tcW w:type="dxa" w:w="6480"/>
          </w:tcPr>
          <w:p>
            <w:r>
              <w:rPr>
                <w:sz w:val="16"/>
              </w:rPr>
              <w:t>Urban Espresso - Coffee &amp; Tea, Cafes (Phoenix)</w:t>
            </w:r>
          </w:p>
        </w:tc>
      </w:tr>
    </w:tbl>
    <w:p/>
    <w:p>
      <w:r>
        <w:rPr>
          <w:b/>
          <w:i w:val="0"/>
          <w:sz w:val="20"/>
        </w:rPr>
        <w:t>word2vec_stemmed_skipgram_win4_dim300</w:t>
      </w:r>
    </w:p>
    <w:tbl>
      <w:tblPr>
        <w:tblStyle w:val="LightGrid-Accent1"/>
        <w:tblW w:type="auto" w:w="0"/>
        <w:jc w:val="center"/>
        <w:tblLook w:firstColumn="1" w:firstRow="1" w:lastColumn="0" w:lastRow="0" w:noHBand="0" w:noVBand="1" w:val="04A0"/>
      </w:tblPr>
      <w:tblGrid>
        <w:gridCol w:w="2160"/>
        <w:gridCol w:w="2160"/>
        <w:gridCol w:w="2160"/>
        <w:gridCol w:w="2160"/>
      </w:tblGrid>
      <w:tr>
        <w:tc>
          <w:tcPr>
            <w:tcW w:type="dxa" w:w="576"/>
          </w:tcPr>
          <w:p>
            <w:r>
              <w:rPr>
                <w:b/>
                <w:sz w:val="16"/>
              </w:rPr>
              <w:t>Sira</w:t>
            </w:r>
          </w:p>
        </w:tc>
        <w:tc>
          <w:tcPr>
            <w:tcW w:type="dxa" w:w="1008"/>
          </w:tcPr>
          <w:p>
            <w:r>
              <w:rPr>
                <w:b/>
                <w:sz w:val="16"/>
              </w:rPr>
              <w:t>Cosine</w:t>
            </w:r>
          </w:p>
        </w:tc>
        <w:tc>
          <w:tcPr>
            <w:tcW w:type="dxa" w:w="1296"/>
          </w:tcPr>
          <w:p>
            <w:r>
              <w:rPr>
                <w:b/>
                <w:sz w:val="16"/>
              </w:rPr>
              <w:t>Anlamsal(1-5)</w:t>
            </w:r>
          </w:p>
        </w:tc>
        <w:tc>
          <w:tcPr>
            <w:tcW w:type="dxa" w:w="6480"/>
          </w:tcPr>
          <w:p>
            <w:r>
              <w:rPr>
                <w:b/>
                <w:sz w:val="16"/>
              </w:rPr>
              <w:t>Isletme (ad - kategoriler - sehir)</w:t>
            </w:r>
          </w:p>
        </w:tc>
      </w:tr>
      <w:tr>
        <w:tc>
          <w:tcPr>
            <w:tcW w:type="dxa" w:w="576"/>
          </w:tcPr>
          <w:p>
            <w:r>
              <w:rPr>
                <w:sz w:val="16"/>
              </w:rPr>
              <w:t>1</w:t>
            </w:r>
          </w:p>
        </w:tc>
        <w:tc>
          <w:tcPr>
            <w:tcW w:type="dxa" w:w="1008"/>
          </w:tcPr>
          <w:p>
            <w:r>
              <w:rPr>
                <w:sz w:val="16"/>
              </w:rPr>
              <w:t>0.9994</w:t>
            </w:r>
          </w:p>
        </w:tc>
        <w:tc>
          <w:tcPr>
            <w:tcW w:type="dxa" w:w="1296"/>
          </w:tcPr>
          <w:p>
            <w:r>
              <w:rPr>
                <w:sz w:val="16"/>
              </w:rPr>
              <w:t>3</w:t>
            </w:r>
          </w:p>
        </w:tc>
        <w:tc>
          <w:tcPr>
            <w:tcW w:type="dxa" w:w="6480"/>
          </w:tcPr>
          <w:p>
            <w:r>
              <w:rPr>
                <w:sz w:val="16"/>
              </w:rPr>
              <w:t>Roasted Espresso - Coffee &amp; Tea, Tea Rooms (Boulder)</w:t>
            </w:r>
          </w:p>
        </w:tc>
      </w:tr>
      <w:tr>
        <w:tc>
          <w:tcPr>
            <w:tcW w:type="dxa" w:w="576"/>
          </w:tcPr>
          <w:p>
            <w:r>
              <w:rPr>
                <w:sz w:val="16"/>
              </w:rPr>
              <w:t>2</w:t>
            </w:r>
          </w:p>
        </w:tc>
        <w:tc>
          <w:tcPr>
            <w:tcW w:type="dxa" w:w="1008"/>
          </w:tcPr>
          <w:p>
            <w:r>
              <w:rPr>
                <w:sz w:val="16"/>
              </w:rPr>
              <w:t>0.9993</w:t>
            </w:r>
          </w:p>
        </w:tc>
        <w:tc>
          <w:tcPr>
            <w:tcW w:type="dxa" w:w="1296"/>
          </w:tcPr>
          <w:p>
            <w:r>
              <w:rPr>
                <w:sz w:val="16"/>
              </w:rPr>
              <w:t>4</w:t>
            </w:r>
          </w:p>
        </w:tc>
        <w:tc>
          <w:tcPr>
            <w:tcW w:type="dxa" w:w="6480"/>
          </w:tcPr>
          <w:p>
            <w:r>
              <w:rPr>
                <w:sz w:val="16"/>
              </w:rPr>
              <w:t>Corner Cafe - Tea Rooms, Cafes, Bakeries, Donuts (Tucson)</w:t>
            </w:r>
          </w:p>
        </w:tc>
      </w:tr>
      <w:tr>
        <w:tc>
          <w:tcPr>
            <w:tcW w:type="dxa" w:w="576"/>
          </w:tcPr>
          <w:p>
            <w:r>
              <w:rPr>
                <w:sz w:val="16"/>
              </w:rPr>
              <w:t>3</w:t>
            </w:r>
          </w:p>
        </w:tc>
        <w:tc>
          <w:tcPr>
            <w:tcW w:type="dxa" w:w="1008"/>
          </w:tcPr>
          <w:p>
            <w:r>
              <w:rPr>
                <w:sz w:val="16"/>
              </w:rPr>
              <w:t>0.9988</w:t>
            </w:r>
          </w:p>
        </w:tc>
        <w:tc>
          <w:tcPr>
            <w:tcW w:type="dxa" w:w="1296"/>
          </w:tcPr>
          <w:p>
            <w:r>
              <w:rPr>
                <w:sz w:val="16"/>
              </w:rPr>
              <w:t>4</w:t>
            </w:r>
          </w:p>
        </w:tc>
        <w:tc>
          <w:tcPr>
            <w:tcW w:type="dxa" w:w="6480"/>
          </w:tcPr>
          <w:p>
            <w:r>
              <w:rPr>
                <w:sz w:val="16"/>
              </w:rPr>
              <w:t>Urban Coffee - Cafes, Tea Rooms, Bakeries (Boulder)</w:t>
            </w:r>
          </w:p>
        </w:tc>
      </w:tr>
      <w:tr>
        <w:tc>
          <w:tcPr>
            <w:tcW w:type="dxa" w:w="576"/>
          </w:tcPr>
          <w:p>
            <w:r>
              <w:rPr>
                <w:sz w:val="16"/>
              </w:rPr>
              <w:t>4</w:t>
            </w:r>
          </w:p>
        </w:tc>
        <w:tc>
          <w:tcPr>
            <w:tcW w:type="dxa" w:w="1008"/>
          </w:tcPr>
          <w:p>
            <w:r>
              <w:rPr>
                <w:sz w:val="16"/>
              </w:rPr>
              <w:t>0.9985</w:t>
            </w:r>
          </w:p>
        </w:tc>
        <w:tc>
          <w:tcPr>
            <w:tcW w:type="dxa" w:w="1296"/>
          </w:tcPr>
          <w:p>
            <w:r>
              <w:rPr>
                <w:sz w:val="16"/>
              </w:rPr>
              <w:t>4</w:t>
            </w:r>
          </w:p>
        </w:tc>
        <w:tc>
          <w:tcPr>
            <w:tcW w:type="dxa" w:w="6480"/>
          </w:tcPr>
          <w:p>
            <w:r>
              <w:rPr>
                <w:sz w:val="16"/>
              </w:rPr>
              <w:t>Urban Cafe - Tea Rooms, Cafes (Madison)</w:t>
            </w:r>
          </w:p>
        </w:tc>
      </w:tr>
      <w:tr>
        <w:tc>
          <w:tcPr>
            <w:tcW w:type="dxa" w:w="576"/>
          </w:tcPr>
          <w:p>
            <w:r>
              <w:rPr>
                <w:sz w:val="16"/>
              </w:rPr>
              <w:t>5</w:t>
            </w:r>
          </w:p>
        </w:tc>
        <w:tc>
          <w:tcPr>
            <w:tcW w:type="dxa" w:w="1008"/>
          </w:tcPr>
          <w:p>
            <w:r>
              <w:rPr>
                <w:sz w:val="16"/>
              </w:rPr>
              <w:t>0.9983</w:t>
            </w:r>
          </w:p>
        </w:tc>
        <w:tc>
          <w:tcPr>
            <w:tcW w:type="dxa" w:w="1296"/>
          </w:tcPr>
          <w:p>
            <w:r>
              <w:rPr>
                <w:sz w:val="16"/>
              </w:rPr>
              <w:t>3</w:t>
            </w:r>
          </w:p>
        </w:tc>
        <w:tc>
          <w:tcPr>
            <w:tcW w:type="dxa" w:w="6480"/>
          </w:tcPr>
          <w:p>
            <w:r>
              <w:rPr>
                <w:sz w:val="16"/>
              </w:rPr>
              <w:t>Urban Espresso - Coffee &amp; Tea, Cafes (Phoenix)</w:t>
            </w:r>
          </w:p>
        </w:tc>
      </w:tr>
    </w:tbl>
    <w:p/>
    <w:p>
      <w:r>
        <w:br w:type="page"/>
      </w:r>
    </w:p>
    <w:p>
      <w:pPr>
        <w:pStyle w:val="Heading2"/>
      </w:pPr>
      <w:r>
        <w:t>3.2 (1) Cosine Degerlendirme (Objective Evaluation)</w:t>
      </w:r>
    </w:p>
    <w:p>
      <w:r>
        <w:rPr>
          <w:b w:val="0"/>
          <w:i w:val="0"/>
          <w:sz w:val="22"/>
        </w:rPr>
        <w:t>Her model icin ilk 5 sonucun cosine skorlari ve ortalamalari:</w:t>
      </w:r>
    </w:p>
    <w:tbl>
      <w:tblPr>
        <w:tblStyle w:val="LightGrid-Accent1"/>
        <w:tblW w:type="auto" w:w="0"/>
        <w:jc w:val="center"/>
        <w:tblLook w:firstColumn="1" w:firstRow="1" w:lastColumn="0" w:lastRow="0" w:noHBand="0" w:noVBand="1" w:val="04A0"/>
      </w:tblPr>
      <w:tblGrid>
        <w:gridCol w:w="1234"/>
        <w:gridCol w:w="1234"/>
        <w:gridCol w:w="1234"/>
        <w:gridCol w:w="1234"/>
        <w:gridCol w:w="1234"/>
        <w:gridCol w:w="1234"/>
        <w:gridCol w:w="1234"/>
      </w:tblGrid>
      <w:tr>
        <w:tc>
          <w:tcPr>
            <w:tcW w:type="dxa" w:w="1234"/>
          </w:tcPr>
          <w:p>
            <w:r>
              <w:rPr>
                <w:b/>
                <w:sz w:val="16"/>
              </w:rPr>
              <w:t>Model</w:t>
            </w:r>
          </w:p>
        </w:tc>
        <w:tc>
          <w:tcPr>
            <w:tcW w:type="dxa" w:w="1234"/>
          </w:tcPr>
          <w:p>
            <w:r>
              <w:rPr>
                <w:b/>
                <w:sz w:val="16"/>
              </w:rPr>
              <w:t>Skor1</w:t>
            </w:r>
          </w:p>
        </w:tc>
        <w:tc>
          <w:tcPr>
            <w:tcW w:type="dxa" w:w="1234"/>
          </w:tcPr>
          <w:p>
            <w:r>
              <w:rPr>
                <w:b/>
                <w:sz w:val="16"/>
              </w:rPr>
              <w:t>Skor2</w:t>
            </w:r>
          </w:p>
        </w:tc>
        <w:tc>
          <w:tcPr>
            <w:tcW w:type="dxa" w:w="1234"/>
          </w:tcPr>
          <w:p>
            <w:r>
              <w:rPr>
                <w:b/>
                <w:sz w:val="16"/>
              </w:rPr>
              <w:t>Skor3</w:t>
            </w:r>
          </w:p>
        </w:tc>
        <w:tc>
          <w:tcPr>
            <w:tcW w:type="dxa" w:w="1234"/>
          </w:tcPr>
          <w:p>
            <w:r>
              <w:rPr>
                <w:b/>
                <w:sz w:val="16"/>
              </w:rPr>
              <w:t>Skor4</w:t>
            </w:r>
          </w:p>
        </w:tc>
        <w:tc>
          <w:tcPr>
            <w:tcW w:type="dxa" w:w="1234"/>
          </w:tcPr>
          <w:p>
            <w:r>
              <w:rPr>
                <w:b/>
                <w:sz w:val="16"/>
              </w:rPr>
              <w:t>Skor5</w:t>
            </w:r>
          </w:p>
        </w:tc>
        <w:tc>
          <w:tcPr>
            <w:tcW w:type="dxa" w:w="1234"/>
          </w:tcPr>
          <w:p>
            <w:r>
              <w:rPr>
                <w:b/>
                <w:sz w:val="16"/>
              </w:rPr>
              <w:t>Ortalama</w:t>
            </w:r>
          </w:p>
        </w:tc>
      </w:tr>
      <w:tr>
        <w:tc>
          <w:tcPr>
            <w:tcW w:type="dxa" w:w="1234"/>
          </w:tcPr>
          <w:p>
            <w:r>
              <w:rPr>
                <w:sz w:val="16"/>
              </w:rPr>
              <w:t>word2vec_lemmatized_cbow_win2_dim100</w:t>
            </w:r>
          </w:p>
        </w:tc>
        <w:tc>
          <w:tcPr>
            <w:tcW w:type="dxa" w:w="1234"/>
          </w:tcPr>
          <w:p>
            <w:r>
              <w:rPr>
                <w:sz w:val="16"/>
              </w:rPr>
              <w:t>0.9995</w:t>
            </w:r>
          </w:p>
        </w:tc>
        <w:tc>
          <w:tcPr>
            <w:tcW w:type="dxa" w:w="1234"/>
          </w:tcPr>
          <w:p>
            <w:r>
              <w:rPr>
                <w:sz w:val="16"/>
              </w:rPr>
              <w:t>0.9992</w:t>
            </w:r>
          </w:p>
        </w:tc>
        <w:tc>
          <w:tcPr>
            <w:tcW w:type="dxa" w:w="1234"/>
          </w:tcPr>
          <w:p>
            <w:r>
              <w:rPr>
                <w:sz w:val="16"/>
              </w:rPr>
              <w:t>0.9991</w:t>
            </w:r>
          </w:p>
        </w:tc>
        <w:tc>
          <w:tcPr>
            <w:tcW w:type="dxa" w:w="1234"/>
          </w:tcPr>
          <w:p>
            <w:r>
              <w:rPr>
                <w:sz w:val="16"/>
              </w:rPr>
              <w:t>0.9991</w:t>
            </w:r>
          </w:p>
        </w:tc>
        <w:tc>
          <w:tcPr>
            <w:tcW w:type="dxa" w:w="1234"/>
          </w:tcPr>
          <w:p>
            <w:r>
              <w:rPr>
                <w:sz w:val="16"/>
              </w:rPr>
              <w:t>0.9984</w:t>
            </w:r>
          </w:p>
        </w:tc>
        <w:tc>
          <w:tcPr>
            <w:tcW w:type="dxa" w:w="1234"/>
          </w:tcPr>
          <w:p>
            <w:r>
              <w:rPr>
                <w:sz w:val="16"/>
              </w:rPr>
              <w:t>0.9991</w:t>
            </w:r>
          </w:p>
        </w:tc>
      </w:tr>
      <w:tr>
        <w:tc>
          <w:tcPr>
            <w:tcW w:type="dxa" w:w="1234"/>
          </w:tcPr>
          <w:p>
            <w:r>
              <w:rPr>
                <w:sz w:val="16"/>
              </w:rPr>
              <w:t>word2vec_lemmatized_skipgram_win2_dim100</w:t>
            </w:r>
          </w:p>
        </w:tc>
        <w:tc>
          <w:tcPr>
            <w:tcW w:type="dxa" w:w="1234"/>
          </w:tcPr>
          <w:p>
            <w:r>
              <w:rPr>
                <w:sz w:val="16"/>
              </w:rPr>
              <w:t>0.999</w:t>
            </w:r>
          </w:p>
        </w:tc>
        <w:tc>
          <w:tcPr>
            <w:tcW w:type="dxa" w:w="1234"/>
          </w:tcPr>
          <w:p>
            <w:r>
              <w:rPr>
                <w:sz w:val="16"/>
              </w:rPr>
              <w:t>0.999</w:t>
            </w:r>
          </w:p>
        </w:tc>
        <w:tc>
          <w:tcPr>
            <w:tcW w:type="dxa" w:w="1234"/>
          </w:tcPr>
          <w:p>
            <w:r>
              <w:rPr>
                <w:sz w:val="16"/>
              </w:rPr>
              <w:t>0.9989</w:t>
            </w:r>
          </w:p>
        </w:tc>
        <w:tc>
          <w:tcPr>
            <w:tcW w:type="dxa" w:w="1234"/>
          </w:tcPr>
          <w:p>
            <w:r>
              <w:rPr>
                <w:sz w:val="16"/>
              </w:rPr>
              <w:t>0.9985</w:t>
            </w:r>
          </w:p>
        </w:tc>
        <w:tc>
          <w:tcPr>
            <w:tcW w:type="dxa" w:w="1234"/>
          </w:tcPr>
          <w:p>
            <w:r>
              <w:rPr>
                <w:sz w:val="16"/>
              </w:rPr>
              <w:t>0.9985</w:t>
            </w:r>
          </w:p>
        </w:tc>
        <w:tc>
          <w:tcPr>
            <w:tcW w:type="dxa" w:w="1234"/>
          </w:tcPr>
          <w:p>
            <w:r>
              <w:rPr>
                <w:sz w:val="16"/>
              </w:rPr>
              <w:t>0.9988</w:t>
            </w:r>
          </w:p>
        </w:tc>
      </w:tr>
      <w:tr>
        <w:tc>
          <w:tcPr>
            <w:tcW w:type="dxa" w:w="1234"/>
          </w:tcPr>
          <w:p>
            <w:r>
              <w:rPr>
                <w:sz w:val="16"/>
              </w:rPr>
              <w:t>word2vec_lemmatized_cbow_win4_dim100</w:t>
            </w:r>
          </w:p>
        </w:tc>
        <w:tc>
          <w:tcPr>
            <w:tcW w:type="dxa" w:w="1234"/>
          </w:tcPr>
          <w:p>
            <w:r>
              <w:rPr>
                <w:sz w:val="16"/>
              </w:rPr>
              <w:t>0.9996</w:t>
            </w:r>
          </w:p>
        </w:tc>
        <w:tc>
          <w:tcPr>
            <w:tcW w:type="dxa" w:w="1234"/>
          </w:tcPr>
          <w:p>
            <w:r>
              <w:rPr>
                <w:sz w:val="16"/>
              </w:rPr>
              <w:t>0.9996</w:t>
            </w:r>
          </w:p>
        </w:tc>
        <w:tc>
          <w:tcPr>
            <w:tcW w:type="dxa" w:w="1234"/>
          </w:tcPr>
          <w:p>
            <w:r>
              <w:rPr>
                <w:sz w:val="16"/>
              </w:rPr>
              <w:t>0.9992</w:t>
            </w:r>
          </w:p>
        </w:tc>
        <w:tc>
          <w:tcPr>
            <w:tcW w:type="dxa" w:w="1234"/>
          </w:tcPr>
          <w:p>
            <w:r>
              <w:rPr>
                <w:sz w:val="16"/>
              </w:rPr>
              <w:t>0.9988</w:t>
            </w:r>
          </w:p>
        </w:tc>
        <w:tc>
          <w:tcPr>
            <w:tcW w:type="dxa" w:w="1234"/>
          </w:tcPr>
          <w:p>
            <w:r>
              <w:rPr>
                <w:sz w:val="16"/>
              </w:rPr>
              <w:t>0.9987</w:t>
            </w:r>
          </w:p>
        </w:tc>
        <w:tc>
          <w:tcPr>
            <w:tcW w:type="dxa" w:w="1234"/>
          </w:tcPr>
          <w:p>
            <w:r>
              <w:rPr>
                <w:sz w:val="16"/>
              </w:rPr>
              <w:t>0.9992</w:t>
            </w:r>
          </w:p>
        </w:tc>
      </w:tr>
      <w:tr>
        <w:tc>
          <w:tcPr>
            <w:tcW w:type="dxa" w:w="1234"/>
          </w:tcPr>
          <w:p>
            <w:r>
              <w:rPr>
                <w:sz w:val="16"/>
              </w:rPr>
              <w:t>word2vec_lemmatized_skipgram_win4_dim100</w:t>
            </w:r>
          </w:p>
        </w:tc>
        <w:tc>
          <w:tcPr>
            <w:tcW w:type="dxa" w:w="1234"/>
          </w:tcPr>
          <w:p>
            <w:r>
              <w:rPr>
                <w:sz w:val="16"/>
              </w:rPr>
              <w:t>0.9996</w:t>
            </w:r>
          </w:p>
        </w:tc>
        <w:tc>
          <w:tcPr>
            <w:tcW w:type="dxa" w:w="1234"/>
          </w:tcPr>
          <w:p>
            <w:r>
              <w:rPr>
                <w:sz w:val="16"/>
              </w:rPr>
              <w:t>0.9991</w:t>
            </w:r>
          </w:p>
        </w:tc>
        <w:tc>
          <w:tcPr>
            <w:tcW w:type="dxa" w:w="1234"/>
          </w:tcPr>
          <w:p>
            <w:r>
              <w:rPr>
                <w:sz w:val="16"/>
              </w:rPr>
              <w:t>0.9988</w:t>
            </w:r>
          </w:p>
        </w:tc>
        <w:tc>
          <w:tcPr>
            <w:tcW w:type="dxa" w:w="1234"/>
          </w:tcPr>
          <w:p>
            <w:r>
              <w:rPr>
                <w:sz w:val="16"/>
              </w:rPr>
              <w:t>0.9985</w:t>
            </w:r>
          </w:p>
        </w:tc>
        <w:tc>
          <w:tcPr>
            <w:tcW w:type="dxa" w:w="1234"/>
          </w:tcPr>
          <w:p>
            <w:r>
              <w:rPr>
                <w:sz w:val="16"/>
              </w:rPr>
              <w:t>0.9982</w:t>
            </w:r>
          </w:p>
        </w:tc>
        <w:tc>
          <w:tcPr>
            <w:tcW w:type="dxa" w:w="1234"/>
          </w:tcPr>
          <w:p>
            <w:r>
              <w:rPr>
                <w:sz w:val="16"/>
              </w:rPr>
              <w:t>0.9988</w:t>
            </w:r>
          </w:p>
        </w:tc>
      </w:tr>
      <w:tr>
        <w:tc>
          <w:tcPr>
            <w:tcW w:type="dxa" w:w="1234"/>
          </w:tcPr>
          <w:p>
            <w:r>
              <w:rPr>
                <w:sz w:val="16"/>
              </w:rPr>
              <w:t>word2vec_lemmatized_cbow_win2_dim300</w:t>
            </w:r>
          </w:p>
        </w:tc>
        <w:tc>
          <w:tcPr>
            <w:tcW w:type="dxa" w:w="1234"/>
          </w:tcPr>
          <w:p>
            <w:r>
              <w:rPr>
                <w:sz w:val="16"/>
              </w:rPr>
              <w:t>0.9996</w:t>
            </w:r>
          </w:p>
        </w:tc>
        <w:tc>
          <w:tcPr>
            <w:tcW w:type="dxa" w:w="1234"/>
          </w:tcPr>
          <w:p>
            <w:r>
              <w:rPr>
                <w:sz w:val="16"/>
              </w:rPr>
              <w:t>0.9992</w:t>
            </w:r>
          </w:p>
        </w:tc>
        <w:tc>
          <w:tcPr>
            <w:tcW w:type="dxa" w:w="1234"/>
          </w:tcPr>
          <w:p>
            <w:r>
              <w:rPr>
                <w:sz w:val="16"/>
              </w:rPr>
              <w:t>0.9992</w:t>
            </w:r>
          </w:p>
        </w:tc>
        <w:tc>
          <w:tcPr>
            <w:tcW w:type="dxa" w:w="1234"/>
          </w:tcPr>
          <w:p>
            <w:r>
              <w:rPr>
                <w:sz w:val="16"/>
              </w:rPr>
              <w:t>0.9992</w:t>
            </w:r>
          </w:p>
        </w:tc>
        <w:tc>
          <w:tcPr>
            <w:tcW w:type="dxa" w:w="1234"/>
          </w:tcPr>
          <w:p>
            <w:r>
              <w:rPr>
                <w:sz w:val="16"/>
              </w:rPr>
              <w:t>0.9986</w:t>
            </w:r>
          </w:p>
        </w:tc>
        <w:tc>
          <w:tcPr>
            <w:tcW w:type="dxa" w:w="1234"/>
          </w:tcPr>
          <w:p>
            <w:r>
              <w:rPr>
                <w:sz w:val="16"/>
              </w:rPr>
              <w:t>0.9992</w:t>
            </w:r>
          </w:p>
        </w:tc>
      </w:tr>
      <w:tr>
        <w:tc>
          <w:tcPr>
            <w:tcW w:type="dxa" w:w="1234"/>
          </w:tcPr>
          <w:p>
            <w:r>
              <w:rPr>
                <w:sz w:val="16"/>
              </w:rPr>
              <w:t>word2vec_lemmatized_skipgram_win2_dim300</w:t>
            </w:r>
          </w:p>
        </w:tc>
        <w:tc>
          <w:tcPr>
            <w:tcW w:type="dxa" w:w="1234"/>
          </w:tcPr>
          <w:p>
            <w:r>
              <w:rPr>
                <w:sz w:val="16"/>
              </w:rPr>
              <w:t>0.9992</w:t>
            </w:r>
          </w:p>
        </w:tc>
        <w:tc>
          <w:tcPr>
            <w:tcW w:type="dxa" w:w="1234"/>
          </w:tcPr>
          <w:p>
            <w:r>
              <w:rPr>
                <w:sz w:val="16"/>
              </w:rPr>
              <w:t>0.9991</w:t>
            </w:r>
          </w:p>
        </w:tc>
        <w:tc>
          <w:tcPr>
            <w:tcW w:type="dxa" w:w="1234"/>
          </w:tcPr>
          <w:p>
            <w:r>
              <w:rPr>
                <w:sz w:val="16"/>
              </w:rPr>
              <w:t>0.999</w:t>
            </w:r>
          </w:p>
        </w:tc>
        <w:tc>
          <w:tcPr>
            <w:tcW w:type="dxa" w:w="1234"/>
          </w:tcPr>
          <w:p>
            <w:r>
              <w:rPr>
                <w:sz w:val="16"/>
              </w:rPr>
              <w:t>0.9987</w:t>
            </w:r>
          </w:p>
        </w:tc>
        <w:tc>
          <w:tcPr>
            <w:tcW w:type="dxa" w:w="1234"/>
          </w:tcPr>
          <w:p>
            <w:r>
              <w:rPr>
                <w:sz w:val="16"/>
              </w:rPr>
              <w:t>0.9986</w:t>
            </w:r>
          </w:p>
        </w:tc>
        <w:tc>
          <w:tcPr>
            <w:tcW w:type="dxa" w:w="1234"/>
          </w:tcPr>
          <w:p>
            <w:r>
              <w:rPr>
                <w:sz w:val="16"/>
              </w:rPr>
              <w:t>0.9989</w:t>
            </w:r>
          </w:p>
        </w:tc>
      </w:tr>
      <w:tr>
        <w:tc>
          <w:tcPr>
            <w:tcW w:type="dxa" w:w="1234"/>
          </w:tcPr>
          <w:p>
            <w:r>
              <w:rPr>
                <w:sz w:val="16"/>
              </w:rPr>
              <w:t>word2vec_lemmatized_cbow_win4_dim300</w:t>
            </w:r>
          </w:p>
        </w:tc>
        <w:tc>
          <w:tcPr>
            <w:tcW w:type="dxa" w:w="1234"/>
          </w:tcPr>
          <w:p>
            <w:r>
              <w:rPr>
                <w:sz w:val="16"/>
              </w:rPr>
              <w:t>0.9997</w:t>
            </w:r>
          </w:p>
        </w:tc>
        <w:tc>
          <w:tcPr>
            <w:tcW w:type="dxa" w:w="1234"/>
          </w:tcPr>
          <w:p>
            <w:r>
              <w:rPr>
                <w:sz w:val="16"/>
              </w:rPr>
              <w:t>0.9996</w:t>
            </w:r>
          </w:p>
        </w:tc>
        <w:tc>
          <w:tcPr>
            <w:tcW w:type="dxa" w:w="1234"/>
          </w:tcPr>
          <w:p>
            <w:r>
              <w:rPr>
                <w:sz w:val="16"/>
              </w:rPr>
              <w:t>0.9993</w:t>
            </w:r>
          </w:p>
        </w:tc>
        <w:tc>
          <w:tcPr>
            <w:tcW w:type="dxa" w:w="1234"/>
          </w:tcPr>
          <w:p>
            <w:r>
              <w:rPr>
                <w:sz w:val="16"/>
              </w:rPr>
              <w:t>0.9989</w:t>
            </w:r>
          </w:p>
        </w:tc>
        <w:tc>
          <w:tcPr>
            <w:tcW w:type="dxa" w:w="1234"/>
          </w:tcPr>
          <w:p>
            <w:r>
              <w:rPr>
                <w:sz w:val="16"/>
              </w:rPr>
              <w:t>0.9988</w:t>
            </w:r>
          </w:p>
        </w:tc>
        <w:tc>
          <w:tcPr>
            <w:tcW w:type="dxa" w:w="1234"/>
          </w:tcPr>
          <w:p>
            <w:r>
              <w:rPr>
                <w:sz w:val="16"/>
              </w:rPr>
              <w:t>0.9993</w:t>
            </w:r>
          </w:p>
        </w:tc>
      </w:tr>
      <w:tr>
        <w:tc>
          <w:tcPr>
            <w:tcW w:type="dxa" w:w="1234"/>
          </w:tcPr>
          <w:p>
            <w:r>
              <w:rPr>
                <w:sz w:val="16"/>
              </w:rPr>
              <w:t>word2vec_lemmatized_skipgram_win4_dim300</w:t>
            </w:r>
          </w:p>
        </w:tc>
        <w:tc>
          <w:tcPr>
            <w:tcW w:type="dxa" w:w="1234"/>
          </w:tcPr>
          <w:p>
            <w:r>
              <w:rPr>
                <w:sz w:val="16"/>
              </w:rPr>
              <w:t>0.9997</w:t>
            </w:r>
          </w:p>
        </w:tc>
        <w:tc>
          <w:tcPr>
            <w:tcW w:type="dxa" w:w="1234"/>
          </w:tcPr>
          <w:p>
            <w:r>
              <w:rPr>
                <w:sz w:val="16"/>
              </w:rPr>
              <w:t>0.9993</w:t>
            </w:r>
          </w:p>
        </w:tc>
        <w:tc>
          <w:tcPr>
            <w:tcW w:type="dxa" w:w="1234"/>
          </w:tcPr>
          <w:p>
            <w:r>
              <w:rPr>
                <w:sz w:val="16"/>
              </w:rPr>
              <w:t>0.999</w:t>
            </w:r>
          </w:p>
        </w:tc>
        <w:tc>
          <w:tcPr>
            <w:tcW w:type="dxa" w:w="1234"/>
          </w:tcPr>
          <w:p>
            <w:r>
              <w:rPr>
                <w:sz w:val="16"/>
              </w:rPr>
              <w:t>0.9986</w:t>
            </w:r>
          </w:p>
        </w:tc>
        <w:tc>
          <w:tcPr>
            <w:tcW w:type="dxa" w:w="1234"/>
          </w:tcPr>
          <w:p>
            <w:r>
              <w:rPr>
                <w:sz w:val="16"/>
              </w:rPr>
              <w:t>0.9983</w:t>
            </w:r>
          </w:p>
        </w:tc>
        <w:tc>
          <w:tcPr>
            <w:tcW w:type="dxa" w:w="1234"/>
          </w:tcPr>
          <w:p>
            <w:r>
              <w:rPr>
                <w:sz w:val="16"/>
              </w:rPr>
              <w:t>0.999</w:t>
            </w:r>
          </w:p>
        </w:tc>
      </w:tr>
      <w:tr>
        <w:tc>
          <w:tcPr>
            <w:tcW w:type="dxa" w:w="1234"/>
          </w:tcPr>
          <w:p>
            <w:r>
              <w:rPr>
                <w:sz w:val="16"/>
              </w:rPr>
              <w:t>word2vec_stemmed_cbow_win2_dim100</w:t>
            </w:r>
          </w:p>
        </w:tc>
        <w:tc>
          <w:tcPr>
            <w:tcW w:type="dxa" w:w="1234"/>
          </w:tcPr>
          <w:p>
            <w:r>
              <w:rPr>
                <w:sz w:val="16"/>
              </w:rPr>
              <w:t>0.9997</w:t>
            </w:r>
          </w:p>
        </w:tc>
        <w:tc>
          <w:tcPr>
            <w:tcW w:type="dxa" w:w="1234"/>
          </w:tcPr>
          <w:p>
            <w:r>
              <w:rPr>
                <w:sz w:val="16"/>
              </w:rPr>
              <w:t>0.9995</w:t>
            </w:r>
          </w:p>
        </w:tc>
        <w:tc>
          <w:tcPr>
            <w:tcW w:type="dxa" w:w="1234"/>
          </w:tcPr>
          <w:p>
            <w:r>
              <w:rPr>
                <w:sz w:val="16"/>
              </w:rPr>
              <w:t>0.9995</w:t>
            </w:r>
          </w:p>
        </w:tc>
        <w:tc>
          <w:tcPr>
            <w:tcW w:type="dxa" w:w="1234"/>
          </w:tcPr>
          <w:p>
            <w:r>
              <w:rPr>
                <w:sz w:val="16"/>
              </w:rPr>
              <w:t>0.9994</w:t>
            </w:r>
          </w:p>
        </w:tc>
        <w:tc>
          <w:tcPr>
            <w:tcW w:type="dxa" w:w="1234"/>
          </w:tcPr>
          <w:p>
            <w:r>
              <w:rPr>
                <w:sz w:val="16"/>
              </w:rPr>
              <w:t>0.9994</w:t>
            </w:r>
          </w:p>
        </w:tc>
        <w:tc>
          <w:tcPr>
            <w:tcW w:type="dxa" w:w="1234"/>
          </w:tcPr>
          <w:p>
            <w:r>
              <w:rPr>
                <w:sz w:val="16"/>
              </w:rPr>
              <w:t>0.9995</w:t>
            </w:r>
          </w:p>
        </w:tc>
      </w:tr>
      <w:tr>
        <w:tc>
          <w:tcPr>
            <w:tcW w:type="dxa" w:w="1234"/>
          </w:tcPr>
          <w:p>
            <w:r>
              <w:rPr>
                <w:sz w:val="16"/>
              </w:rPr>
              <w:t>word2vec_stemmed_skipgram_win2_dim100</w:t>
            </w:r>
          </w:p>
        </w:tc>
        <w:tc>
          <w:tcPr>
            <w:tcW w:type="dxa" w:w="1234"/>
          </w:tcPr>
          <w:p>
            <w:r>
              <w:rPr>
                <w:sz w:val="16"/>
              </w:rPr>
              <w:t>0.9993</w:t>
            </w:r>
          </w:p>
        </w:tc>
        <w:tc>
          <w:tcPr>
            <w:tcW w:type="dxa" w:w="1234"/>
          </w:tcPr>
          <w:p>
            <w:r>
              <w:rPr>
                <w:sz w:val="16"/>
              </w:rPr>
              <w:t>0.9991</w:t>
            </w:r>
          </w:p>
        </w:tc>
        <w:tc>
          <w:tcPr>
            <w:tcW w:type="dxa" w:w="1234"/>
          </w:tcPr>
          <w:p>
            <w:r>
              <w:rPr>
                <w:sz w:val="16"/>
              </w:rPr>
              <w:t>0.999</w:t>
            </w:r>
          </w:p>
        </w:tc>
        <w:tc>
          <w:tcPr>
            <w:tcW w:type="dxa" w:w="1234"/>
          </w:tcPr>
          <w:p>
            <w:r>
              <w:rPr>
                <w:sz w:val="16"/>
              </w:rPr>
              <w:t>0.9988</w:t>
            </w:r>
          </w:p>
        </w:tc>
        <w:tc>
          <w:tcPr>
            <w:tcW w:type="dxa" w:w="1234"/>
          </w:tcPr>
          <w:p>
            <w:r>
              <w:rPr>
                <w:sz w:val="16"/>
              </w:rPr>
              <w:t>0.9987</w:t>
            </w:r>
          </w:p>
        </w:tc>
        <w:tc>
          <w:tcPr>
            <w:tcW w:type="dxa" w:w="1234"/>
          </w:tcPr>
          <w:p>
            <w:r>
              <w:rPr>
                <w:sz w:val="16"/>
              </w:rPr>
              <w:t>0.999</w:t>
            </w:r>
          </w:p>
        </w:tc>
      </w:tr>
      <w:tr>
        <w:tc>
          <w:tcPr>
            <w:tcW w:type="dxa" w:w="1234"/>
          </w:tcPr>
          <w:p>
            <w:r>
              <w:rPr>
                <w:sz w:val="16"/>
              </w:rPr>
              <w:t>word2vec_stemmed_cbow_win4_dim100</w:t>
            </w:r>
          </w:p>
        </w:tc>
        <w:tc>
          <w:tcPr>
            <w:tcW w:type="dxa" w:w="1234"/>
          </w:tcPr>
          <w:p>
            <w:r>
              <w:rPr>
                <w:sz w:val="16"/>
              </w:rPr>
              <w:t>0.9996</w:t>
            </w:r>
          </w:p>
        </w:tc>
        <w:tc>
          <w:tcPr>
            <w:tcW w:type="dxa" w:w="1234"/>
          </w:tcPr>
          <w:p>
            <w:r>
              <w:rPr>
                <w:sz w:val="16"/>
              </w:rPr>
              <w:t>0.9994</w:t>
            </w:r>
          </w:p>
        </w:tc>
        <w:tc>
          <w:tcPr>
            <w:tcW w:type="dxa" w:w="1234"/>
          </w:tcPr>
          <w:p>
            <w:r>
              <w:rPr>
                <w:sz w:val="16"/>
              </w:rPr>
              <w:t>0.9993</w:t>
            </w:r>
          </w:p>
        </w:tc>
        <w:tc>
          <w:tcPr>
            <w:tcW w:type="dxa" w:w="1234"/>
          </w:tcPr>
          <w:p>
            <w:r>
              <w:rPr>
                <w:sz w:val="16"/>
              </w:rPr>
              <w:t>0.9993</w:t>
            </w:r>
          </w:p>
        </w:tc>
        <w:tc>
          <w:tcPr>
            <w:tcW w:type="dxa" w:w="1234"/>
          </w:tcPr>
          <w:p>
            <w:r>
              <w:rPr>
                <w:sz w:val="16"/>
              </w:rPr>
              <w:t>0.999</w:t>
            </w:r>
          </w:p>
        </w:tc>
        <w:tc>
          <w:tcPr>
            <w:tcW w:type="dxa" w:w="1234"/>
          </w:tcPr>
          <w:p>
            <w:r>
              <w:rPr>
                <w:sz w:val="16"/>
              </w:rPr>
              <w:t>0.9993</w:t>
            </w:r>
          </w:p>
        </w:tc>
      </w:tr>
      <w:tr>
        <w:tc>
          <w:tcPr>
            <w:tcW w:type="dxa" w:w="1234"/>
          </w:tcPr>
          <w:p>
            <w:r>
              <w:rPr>
                <w:sz w:val="16"/>
              </w:rPr>
              <w:t>word2vec_stemmed_skipgram_win4_dim100</w:t>
            </w:r>
          </w:p>
        </w:tc>
        <w:tc>
          <w:tcPr>
            <w:tcW w:type="dxa" w:w="1234"/>
          </w:tcPr>
          <w:p>
            <w:r>
              <w:rPr>
                <w:sz w:val="16"/>
              </w:rPr>
              <w:t>0.9993</w:t>
            </w:r>
          </w:p>
        </w:tc>
        <w:tc>
          <w:tcPr>
            <w:tcW w:type="dxa" w:w="1234"/>
          </w:tcPr>
          <w:p>
            <w:r>
              <w:rPr>
                <w:sz w:val="16"/>
              </w:rPr>
              <w:t>0.9992</w:t>
            </w:r>
          </w:p>
        </w:tc>
        <w:tc>
          <w:tcPr>
            <w:tcW w:type="dxa" w:w="1234"/>
          </w:tcPr>
          <w:p>
            <w:r>
              <w:rPr>
                <w:sz w:val="16"/>
              </w:rPr>
              <w:t>0.9986</w:t>
            </w:r>
          </w:p>
        </w:tc>
        <w:tc>
          <w:tcPr>
            <w:tcW w:type="dxa" w:w="1234"/>
          </w:tcPr>
          <w:p>
            <w:r>
              <w:rPr>
                <w:sz w:val="16"/>
              </w:rPr>
              <w:t>0.9984</w:t>
            </w:r>
          </w:p>
        </w:tc>
        <w:tc>
          <w:tcPr>
            <w:tcW w:type="dxa" w:w="1234"/>
          </w:tcPr>
          <w:p>
            <w:r>
              <w:rPr>
                <w:sz w:val="16"/>
              </w:rPr>
              <w:t>0.9982</w:t>
            </w:r>
          </w:p>
        </w:tc>
        <w:tc>
          <w:tcPr>
            <w:tcW w:type="dxa" w:w="1234"/>
          </w:tcPr>
          <w:p>
            <w:r>
              <w:rPr>
                <w:sz w:val="16"/>
              </w:rPr>
              <w:t>0.9987</w:t>
            </w:r>
          </w:p>
        </w:tc>
      </w:tr>
      <w:tr>
        <w:tc>
          <w:tcPr>
            <w:tcW w:type="dxa" w:w="1234"/>
          </w:tcPr>
          <w:p>
            <w:r>
              <w:rPr>
                <w:sz w:val="16"/>
              </w:rPr>
              <w:t>word2vec_stemmed_cbow_win2_dim300</w:t>
            </w:r>
          </w:p>
        </w:tc>
        <w:tc>
          <w:tcPr>
            <w:tcW w:type="dxa" w:w="1234"/>
          </w:tcPr>
          <w:p>
            <w:r>
              <w:rPr>
                <w:sz w:val="16"/>
              </w:rPr>
              <w:t>0.9998</w:t>
            </w:r>
          </w:p>
        </w:tc>
        <w:tc>
          <w:tcPr>
            <w:tcW w:type="dxa" w:w="1234"/>
          </w:tcPr>
          <w:p>
            <w:r>
              <w:rPr>
                <w:sz w:val="16"/>
              </w:rPr>
              <w:t>0.9996</w:t>
            </w:r>
          </w:p>
        </w:tc>
        <w:tc>
          <w:tcPr>
            <w:tcW w:type="dxa" w:w="1234"/>
          </w:tcPr>
          <w:p>
            <w:r>
              <w:rPr>
                <w:sz w:val="16"/>
              </w:rPr>
              <w:t>0.9996</w:t>
            </w:r>
          </w:p>
        </w:tc>
        <w:tc>
          <w:tcPr>
            <w:tcW w:type="dxa" w:w="1234"/>
          </w:tcPr>
          <w:p>
            <w:r>
              <w:rPr>
                <w:sz w:val="16"/>
              </w:rPr>
              <w:t>0.9996</w:t>
            </w:r>
          </w:p>
        </w:tc>
        <w:tc>
          <w:tcPr>
            <w:tcW w:type="dxa" w:w="1234"/>
          </w:tcPr>
          <w:p>
            <w:r>
              <w:rPr>
                <w:sz w:val="16"/>
              </w:rPr>
              <w:t>0.9995</w:t>
            </w:r>
          </w:p>
        </w:tc>
        <w:tc>
          <w:tcPr>
            <w:tcW w:type="dxa" w:w="1234"/>
          </w:tcPr>
          <w:p>
            <w:r>
              <w:rPr>
                <w:sz w:val="16"/>
              </w:rPr>
              <w:t>0.9996</w:t>
            </w:r>
          </w:p>
        </w:tc>
      </w:tr>
      <w:tr>
        <w:tc>
          <w:tcPr>
            <w:tcW w:type="dxa" w:w="1234"/>
          </w:tcPr>
          <w:p>
            <w:r>
              <w:rPr>
                <w:sz w:val="16"/>
              </w:rPr>
              <w:t>word2vec_stemmed_skipgram_win2_dim300</w:t>
            </w:r>
          </w:p>
        </w:tc>
        <w:tc>
          <w:tcPr>
            <w:tcW w:type="dxa" w:w="1234"/>
          </w:tcPr>
          <w:p>
            <w:r>
              <w:rPr>
                <w:sz w:val="16"/>
              </w:rPr>
              <w:t>0.9993</w:t>
            </w:r>
          </w:p>
        </w:tc>
        <w:tc>
          <w:tcPr>
            <w:tcW w:type="dxa" w:w="1234"/>
          </w:tcPr>
          <w:p>
            <w:r>
              <w:rPr>
                <w:sz w:val="16"/>
              </w:rPr>
              <w:t>0.9993</w:t>
            </w:r>
          </w:p>
        </w:tc>
        <w:tc>
          <w:tcPr>
            <w:tcW w:type="dxa" w:w="1234"/>
          </w:tcPr>
          <w:p>
            <w:r>
              <w:rPr>
                <w:sz w:val="16"/>
              </w:rPr>
              <w:t>0.9991</w:t>
            </w:r>
          </w:p>
        </w:tc>
        <w:tc>
          <w:tcPr>
            <w:tcW w:type="dxa" w:w="1234"/>
          </w:tcPr>
          <w:p>
            <w:r>
              <w:rPr>
                <w:sz w:val="16"/>
              </w:rPr>
              <w:t>0.9989</w:t>
            </w:r>
          </w:p>
        </w:tc>
        <w:tc>
          <w:tcPr>
            <w:tcW w:type="dxa" w:w="1234"/>
          </w:tcPr>
          <w:p>
            <w:r>
              <w:rPr>
                <w:sz w:val="16"/>
              </w:rPr>
              <w:t>0.9988</w:t>
            </w:r>
          </w:p>
        </w:tc>
        <w:tc>
          <w:tcPr>
            <w:tcW w:type="dxa" w:w="1234"/>
          </w:tcPr>
          <w:p>
            <w:r>
              <w:rPr>
                <w:sz w:val="16"/>
              </w:rPr>
              <w:t>0.9991</w:t>
            </w:r>
          </w:p>
        </w:tc>
      </w:tr>
      <w:tr>
        <w:tc>
          <w:tcPr>
            <w:tcW w:type="dxa" w:w="1234"/>
          </w:tcPr>
          <w:p>
            <w:r>
              <w:rPr>
                <w:sz w:val="16"/>
              </w:rPr>
              <w:t>word2vec_stemmed_cbow_win4_dim300</w:t>
            </w:r>
          </w:p>
        </w:tc>
        <w:tc>
          <w:tcPr>
            <w:tcW w:type="dxa" w:w="1234"/>
          </w:tcPr>
          <w:p>
            <w:r>
              <w:rPr>
                <w:sz w:val="16"/>
              </w:rPr>
              <w:t>0.9997</w:t>
            </w:r>
          </w:p>
        </w:tc>
        <w:tc>
          <w:tcPr>
            <w:tcW w:type="dxa" w:w="1234"/>
          </w:tcPr>
          <w:p>
            <w:r>
              <w:rPr>
                <w:sz w:val="16"/>
              </w:rPr>
              <w:t>0.9995</w:t>
            </w:r>
          </w:p>
        </w:tc>
        <w:tc>
          <w:tcPr>
            <w:tcW w:type="dxa" w:w="1234"/>
          </w:tcPr>
          <w:p>
            <w:r>
              <w:rPr>
                <w:sz w:val="16"/>
              </w:rPr>
              <w:t>0.9994</w:t>
            </w:r>
          </w:p>
        </w:tc>
        <w:tc>
          <w:tcPr>
            <w:tcW w:type="dxa" w:w="1234"/>
          </w:tcPr>
          <w:p>
            <w:r>
              <w:rPr>
                <w:sz w:val="16"/>
              </w:rPr>
              <w:t>0.9993</w:t>
            </w:r>
          </w:p>
        </w:tc>
        <w:tc>
          <w:tcPr>
            <w:tcW w:type="dxa" w:w="1234"/>
          </w:tcPr>
          <w:p>
            <w:r>
              <w:rPr>
                <w:sz w:val="16"/>
              </w:rPr>
              <w:t>0.9992</w:t>
            </w:r>
          </w:p>
        </w:tc>
        <w:tc>
          <w:tcPr>
            <w:tcW w:type="dxa" w:w="1234"/>
          </w:tcPr>
          <w:p>
            <w:r>
              <w:rPr>
                <w:sz w:val="16"/>
              </w:rPr>
              <w:t>0.9994</w:t>
            </w:r>
          </w:p>
        </w:tc>
      </w:tr>
      <w:tr>
        <w:tc>
          <w:tcPr>
            <w:tcW w:type="dxa" w:w="1234"/>
          </w:tcPr>
          <w:p>
            <w:r>
              <w:rPr>
                <w:sz w:val="16"/>
              </w:rPr>
              <w:t>word2vec_stemmed_skipgram_win4_dim300</w:t>
            </w:r>
          </w:p>
        </w:tc>
        <w:tc>
          <w:tcPr>
            <w:tcW w:type="dxa" w:w="1234"/>
          </w:tcPr>
          <w:p>
            <w:r>
              <w:rPr>
                <w:sz w:val="16"/>
              </w:rPr>
              <w:t>0.9994</w:t>
            </w:r>
          </w:p>
        </w:tc>
        <w:tc>
          <w:tcPr>
            <w:tcW w:type="dxa" w:w="1234"/>
          </w:tcPr>
          <w:p>
            <w:r>
              <w:rPr>
                <w:sz w:val="16"/>
              </w:rPr>
              <w:t>0.9993</w:t>
            </w:r>
          </w:p>
        </w:tc>
        <w:tc>
          <w:tcPr>
            <w:tcW w:type="dxa" w:w="1234"/>
          </w:tcPr>
          <w:p>
            <w:r>
              <w:rPr>
                <w:sz w:val="16"/>
              </w:rPr>
              <w:t>0.9988</w:t>
            </w:r>
          </w:p>
        </w:tc>
        <w:tc>
          <w:tcPr>
            <w:tcW w:type="dxa" w:w="1234"/>
          </w:tcPr>
          <w:p>
            <w:r>
              <w:rPr>
                <w:sz w:val="16"/>
              </w:rPr>
              <w:t>0.9985</w:t>
            </w:r>
          </w:p>
        </w:tc>
        <w:tc>
          <w:tcPr>
            <w:tcW w:type="dxa" w:w="1234"/>
          </w:tcPr>
          <w:p>
            <w:r>
              <w:rPr>
                <w:sz w:val="16"/>
              </w:rPr>
              <w:t>0.9983</w:t>
            </w:r>
          </w:p>
        </w:tc>
        <w:tc>
          <w:tcPr>
            <w:tcW w:type="dxa" w:w="1234"/>
          </w:tcPr>
          <w:p>
            <w:r>
              <w:rPr>
                <w:sz w:val="16"/>
              </w:rPr>
              <w:t>0.9989</w:t>
            </w:r>
          </w:p>
        </w:tc>
      </w:tr>
    </w:tbl>
    <w:p>
      <w:r>
        <w:rPr>
          <w:b w:val="0"/>
          <w:i w:val="0"/>
          <w:sz w:val="22"/>
        </w:rPr>
        <w:t>Yorum: Tum modellerin ortalama cosine skorlari tavana cok yakindir (~0.998-0.9996). Bunun nedeni, dokuman vektorlerinin cok kisa metinlerdeki (ortalama birkac kelime) kelime vektorlerinin ortalamasi olmasi ve kategori-yogun korpusta vektorlerin birbirine cok yakin yonlerde olusmasidir. Bu nedenle MUTLAK cosine degeri tek basina zayif bir ayristiricidir; nitekim odev metninde de bu skorlarin tek basina yeterli olmadigi belirtilmistir. Yine de SIRALAMA dogru calismaktadir: getirilen ilk 5 isletmenin neredeyse tamami kahve/kafe/firin temasindadir.</w:t>
      </w:r>
    </w:p>
    <w:p>
      <w:pPr>
        <w:pStyle w:val="Heading2"/>
      </w:pPr>
      <w:r>
        <w:t>3.3 (2) Anlamsal Degerlendirme (Subjective Evaluation)</w:t>
      </w:r>
    </w:p>
    <w:p>
      <w:r>
        <w:rPr>
          <w:b w:val="0"/>
          <w:i w:val="0"/>
          <w:sz w:val="22"/>
        </w:rPr>
        <w:t>Her modelin onerdigi 5 isletmeye, giris isletmesiyle (kahve/kafe) anlamsal yakinligina gore 1-5 arasi puan verilmistir (1: cok alakasiz ... 5: neredeyse ayni temada). Puanlama, iki isletmenin ortak kategori/tema kelimesi sayisina dayanan tutarli bir olcute gore yapilmistir. Model basina 5 puan ve ortalamalari:</w:t>
      </w:r>
    </w:p>
    <w:tbl>
      <w:tblPr>
        <w:tblStyle w:val="LightGrid-Accent1"/>
        <w:tblW w:type="auto" w:w="0"/>
        <w:jc w:val="center"/>
        <w:tblLook w:firstColumn="1" w:firstRow="1" w:lastColumn="0" w:lastRow="0" w:noHBand="0" w:noVBand="1" w:val="04A0"/>
      </w:tblPr>
      <w:tblGrid>
        <w:gridCol w:w="1234"/>
        <w:gridCol w:w="1234"/>
        <w:gridCol w:w="1234"/>
        <w:gridCol w:w="1234"/>
        <w:gridCol w:w="1234"/>
        <w:gridCol w:w="1234"/>
        <w:gridCol w:w="1234"/>
      </w:tblGrid>
      <w:tr>
        <w:tc>
          <w:tcPr>
            <w:tcW w:type="dxa" w:w="1234"/>
          </w:tcPr>
          <w:p>
            <w:r>
              <w:rPr>
                <w:b/>
                <w:sz w:val="16"/>
              </w:rPr>
              <w:t>Model</w:t>
            </w:r>
          </w:p>
        </w:tc>
        <w:tc>
          <w:tcPr>
            <w:tcW w:type="dxa" w:w="1234"/>
          </w:tcPr>
          <w:p>
            <w:r>
              <w:rPr>
                <w:b/>
                <w:sz w:val="16"/>
              </w:rPr>
              <w:t>P1</w:t>
            </w:r>
          </w:p>
        </w:tc>
        <w:tc>
          <w:tcPr>
            <w:tcW w:type="dxa" w:w="1234"/>
          </w:tcPr>
          <w:p>
            <w:r>
              <w:rPr>
                <w:b/>
                <w:sz w:val="16"/>
              </w:rPr>
              <w:t>P2</w:t>
            </w:r>
          </w:p>
        </w:tc>
        <w:tc>
          <w:tcPr>
            <w:tcW w:type="dxa" w:w="1234"/>
          </w:tcPr>
          <w:p>
            <w:r>
              <w:rPr>
                <w:b/>
                <w:sz w:val="16"/>
              </w:rPr>
              <w:t>P3</w:t>
            </w:r>
          </w:p>
        </w:tc>
        <w:tc>
          <w:tcPr>
            <w:tcW w:type="dxa" w:w="1234"/>
          </w:tcPr>
          <w:p>
            <w:r>
              <w:rPr>
                <w:b/>
                <w:sz w:val="16"/>
              </w:rPr>
              <w:t>P4</w:t>
            </w:r>
          </w:p>
        </w:tc>
        <w:tc>
          <w:tcPr>
            <w:tcW w:type="dxa" w:w="1234"/>
          </w:tcPr>
          <w:p>
            <w:r>
              <w:rPr>
                <w:b/>
                <w:sz w:val="16"/>
              </w:rPr>
              <w:t>P5</w:t>
            </w:r>
          </w:p>
        </w:tc>
        <w:tc>
          <w:tcPr>
            <w:tcW w:type="dxa" w:w="1234"/>
          </w:tcPr>
          <w:p>
            <w:r>
              <w:rPr>
                <w:b/>
                <w:sz w:val="16"/>
              </w:rPr>
              <w:t>Ortalama</w:t>
            </w:r>
          </w:p>
        </w:tc>
      </w:tr>
      <w:tr>
        <w:tc>
          <w:tcPr>
            <w:tcW w:type="dxa" w:w="1234"/>
          </w:tcPr>
          <w:p>
            <w:r>
              <w:rPr>
                <w:sz w:val="16"/>
              </w:rPr>
              <w:t>word2vec_lemmatized_cbow_win2_dim100</w:t>
            </w:r>
          </w:p>
        </w:tc>
        <w:tc>
          <w:tcPr>
            <w:tcW w:type="dxa" w:w="1234"/>
          </w:tcPr>
          <w:p>
            <w:r>
              <w:rPr>
                <w:sz w:val="16"/>
              </w:rPr>
              <w:t>4</w:t>
            </w:r>
          </w:p>
        </w:tc>
        <w:tc>
          <w:tcPr>
            <w:tcW w:type="dxa" w:w="1234"/>
          </w:tcPr>
          <w:p>
            <w:r>
              <w:rPr>
                <w:sz w:val="16"/>
              </w:rPr>
              <w:t>3</w:t>
            </w:r>
          </w:p>
        </w:tc>
        <w:tc>
          <w:tcPr>
            <w:tcW w:type="dxa" w:w="1234"/>
          </w:tcPr>
          <w:p>
            <w:r>
              <w:rPr>
                <w:sz w:val="16"/>
              </w:rPr>
              <w:t>4</w:t>
            </w:r>
          </w:p>
        </w:tc>
        <w:tc>
          <w:tcPr>
            <w:tcW w:type="dxa" w:w="1234"/>
          </w:tcPr>
          <w:p>
            <w:r>
              <w:rPr>
                <w:sz w:val="16"/>
              </w:rPr>
              <w:t>4</w:t>
            </w:r>
          </w:p>
        </w:tc>
        <w:tc>
          <w:tcPr>
            <w:tcW w:type="dxa" w:w="1234"/>
          </w:tcPr>
          <w:p>
            <w:r>
              <w:rPr>
                <w:sz w:val="16"/>
              </w:rPr>
              <w:t>3</w:t>
            </w:r>
          </w:p>
        </w:tc>
        <w:tc>
          <w:tcPr>
            <w:tcW w:type="dxa" w:w="1234"/>
          </w:tcPr>
          <w:p>
            <w:r>
              <w:rPr>
                <w:sz w:val="16"/>
              </w:rPr>
              <w:t>3.6</w:t>
            </w:r>
          </w:p>
        </w:tc>
      </w:tr>
      <w:tr>
        <w:tc>
          <w:tcPr>
            <w:tcW w:type="dxa" w:w="1234"/>
          </w:tcPr>
          <w:p>
            <w:r>
              <w:rPr>
                <w:sz w:val="16"/>
              </w:rPr>
              <w:t>word2vec_lemmatized_skipgram_win2_dim100</w:t>
            </w:r>
          </w:p>
        </w:tc>
        <w:tc>
          <w:tcPr>
            <w:tcW w:type="dxa" w:w="1234"/>
          </w:tcPr>
          <w:p>
            <w:r>
              <w:rPr>
                <w:sz w:val="16"/>
              </w:rPr>
              <w:t>3</w:t>
            </w:r>
          </w:p>
        </w:tc>
        <w:tc>
          <w:tcPr>
            <w:tcW w:type="dxa" w:w="1234"/>
          </w:tcPr>
          <w:p>
            <w:r>
              <w:rPr>
                <w:sz w:val="16"/>
              </w:rPr>
              <w:t>4</w:t>
            </w:r>
          </w:p>
        </w:tc>
        <w:tc>
          <w:tcPr>
            <w:tcW w:type="dxa" w:w="1234"/>
          </w:tcPr>
          <w:p>
            <w:r>
              <w:rPr>
                <w:sz w:val="16"/>
              </w:rPr>
              <w:t>4</w:t>
            </w:r>
          </w:p>
        </w:tc>
        <w:tc>
          <w:tcPr>
            <w:tcW w:type="dxa" w:w="1234"/>
          </w:tcPr>
          <w:p>
            <w:r>
              <w:rPr>
                <w:sz w:val="16"/>
              </w:rPr>
              <w:t>4</w:t>
            </w:r>
          </w:p>
        </w:tc>
        <w:tc>
          <w:tcPr>
            <w:tcW w:type="dxa" w:w="1234"/>
          </w:tcPr>
          <w:p>
            <w:r>
              <w:rPr>
                <w:sz w:val="16"/>
              </w:rPr>
              <w:t>3</w:t>
            </w:r>
          </w:p>
        </w:tc>
        <w:tc>
          <w:tcPr>
            <w:tcW w:type="dxa" w:w="1234"/>
          </w:tcPr>
          <w:p>
            <w:r>
              <w:rPr>
                <w:sz w:val="16"/>
              </w:rPr>
              <w:t>3.6</w:t>
            </w:r>
          </w:p>
        </w:tc>
      </w:tr>
      <w:tr>
        <w:tc>
          <w:tcPr>
            <w:tcW w:type="dxa" w:w="1234"/>
          </w:tcPr>
          <w:p>
            <w:r>
              <w:rPr>
                <w:sz w:val="16"/>
              </w:rPr>
              <w:t>word2vec_lemmatized_cbow_win4_dim100</w:t>
            </w:r>
          </w:p>
        </w:tc>
        <w:tc>
          <w:tcPr>
            <w:tcW w:type="dxa" w:w="1234"/>
          </w:tcPr>
          <w:p>
            <w:r>
              <w:rPr>
                <w:sz w:val="16"/>
              </w:rPr>
              <w:t>4</w:t>
            </w:r>
          </w:p>
        </w:tc>
        <w:tc>
          <w:tcPr>
            <w:tcW w:type="dxa" w:w="1234"/>
          </w:tcPr>
          <w:p>
            <w:r>
              <w:rPr>
                <w:sz w:val="16"/>
              </w:rPr>
              <w:t>3</w:t>
            </w:r>
          </w:p>
        </w:tc>
        <w:tc>
          <w:tcPr>
            <w:tcW w:type="dxa" w:w="1234"/>
          </w:tcPr>
          <w:p>
            <w:r>
              <w:rPr>
                <w:sz w:val="16"/>
              </w:rPr>
              <w:t>4</w:t>
            </w:r>
          </w:p>
        </w:tc>
        <w:tc>
          <w:tcPr>
            <w:tcW w:type="dxa" w:w="1234"/>
          </w:tcPr>
          <w:p>
            <w:r>
              <w:rPr>
                <w:sz w:val="16"/>
              </w:rPr>
              <w:t>4</w:t>
            </w:r>
          </w:p>
        </w:tc>
        <w:tc>
          <w:tcPr>
            <w:tcW w:type="dxa" w:w="1234"/>
          </w:tcPr>
          <w:p>
            <w:r>
              <w:rPr>
                <w:sz w:val="16"/>
              </w:rPr>
              <w:t>4</w:t>
            </w:r>
          </w:p>
        </w:tc>
        <w:tc>
          <w:tcPr>
            <w:tcW w:type="dxa" w:w="1234"/>
          </w:tcPr>
          <w:p>
            <w:r>
              <w:rPr>
                <w:sz w:val="16"/>
              </w:rPr>
              <w:t>3.8</w:t>
            </w:r>
          </w:p>
        </w:tc>
      </w:tr>
      <w:tr>
        <w:tc>
          <w:tcPr>
            <w:tcW w:type="dxa" w:w="1234"/>
          </w:tcPr>
          <w:p>
            <w:r>
              <w:rPr>
                <w:sz w:val="16"/>
              </w:rPr>
              <w:t>word2vec_lemmatized_skipgram_win4_dim100</w:t>
            </w:r>
          </w:p>
        </w:tc>
        <w:tc>
          <w:tcPr>
            <w:tcW w:type="dxa" w:w="1234"/>
          </w:tcPr>
          <w:p>
            <w:r>
              <w:rPr>
                <w:sz w:val="16"/>
              </w:rPr>
              <w:t>3</w:t>
            </w:r>
          </w:p>
        </w:tc>
        <w:tc>
          <w:tcPr>
            <w:tcW w:type="dxa" w:w="1234"/>
          </w:tcPr>
          <w:p>
            <w:r>
              <w:rPr>
                <w:sz w:val="16"/>
              </w:rPr>
              <w:t>4</w:t>
            </w:r>
          </w:p>
        </w:tc>
        <w:tc>
          <w:tcPr>
            <w:tcW w:type="dxa" w:w="1234"/>
          </w:tcPr>
          <w:p>
            <w:r>
              <w:rPr>
                <w:sz w:val="16"/>
              </w:rPr>
              <w:t>4</w:t>
            </w:r>
          </w:p>
        </w:tc>
        <w:tc>
          <w:tcPr>
            <w:tcW w:type="dxa" w:w="1234"/>
          </w:tcPr>
          <w:p>
            <w:r>
              <w:rPr>
                <w:sz w:val="16"/>
              </w:rPr>
              <w:t>4</w:t>
            </w:r>
          </w:p>
        </w:tc>
        <w:tc>
          <w:tcPr>
            <w:tcW w:type="dxa" w:w="1234"/>
          </w:tcPr>
          <w:p>
            <w:r>
              <w:rPr>
                <w:sz w:val="16"/>
              </w:rPr>
              <w:t>3</w:t>
            </w:r>
          </w:p>
        </w:tc>
        <w:tc>
          <w:tcPr>
            <w:tcW w:type="dxa" w:w="1234"/>
          </w:tcPr>
          <w:p>
            <w:r>
              <w:rPr>
                <w:sz w:val="16"/>
              </w:rPr>
              <w:t>3.6</w:t>
            </w:r>
          </w:p>
        </w:tc>
      </w:tr>
      <w:tr>
        <w:tc>
          <w:tcPr>
            <w:tcW w:type="dxa" w:w="1234"/>
          </w:tcPr>
          <w:p>
            <w:r>
              <w:rPr>
                <w:sz w:val="16"/>
              </w:rPr>
              <w:t>word2vec_lemmatized_cbow_win2_dim300</w:t>
            </w:r>
          </w:p>
        </w:tc>
        <w:tc>
          <w:tcPr>
            <w:tcW w:type="dxa" w:w="1234"/>
          </w:tcPr>
          <w:p>
            <w:r>
              <w:rPr>
                <w:sz w:val="16"/>
              </w:rPr>
              <w:t>4</w:t>
            </w:r>
          </w:p>
        </w:tc>
        <w:tc>
          <w:tcPr>
            <w:tcW w:type="dxa" w:w="1234"/>
          </w:tcPr>
          <w:p>
            <w:r>
              <w:rPr>
                <w:sz w:val="16"/>
              </w:rPr>
              <w:t>4</w:t>
            </w:r>
          </w:p>
        </w:tc>
        <w:tc>
          <w:tcPr>
            <w:tcW w:type="dxa" w:w="1234"/>
          </w:tcPr>
          <w:p>
            <w:r>
              <w:rPr>
                <w:sz w:val="16"/>
              </w:rPr>
              <w:t>3</w:t>
            </w:r>
          </w:p>
        </w:tc>
        <w:tc>
          <w:tcPr>
            <w:tcW w:type="dxa" w:w="1234"/>
          </w:tcPr>
          <w:p>
            <w:r>
              <w:rPr>
                <w:sz w:val="16"/>
              </w:rPr>
              <w:t>4</w:t>
            </w:r>
          </w:p>
        </w:tc>
        <w:tc>
          <w:tcPr>
            <w:tcW w:type="dxa" w:w="1234"/>
          </w:tcPr>
          <w:p>
            <w:r>
              <w:rPr>
                <w:sz w:val="16"/>
              </w:rPr>
              <w:t>3</w:t>
            </w:r>
          </w:p>
        </w:tc>
        <w:tc>
          <w:tcPr>
            <w:tcW w:type="dxa" w:w="1234"/>
          </w:tcPr>
          <w:p>
            <w:r>
              <w:rPr>
                <w:sz w:val="16"/>
              </w:rPr>
              <w:t>3.6</w:t>
            </w:r>
          </w:p>
        </w:tc>
      </w:tr>
      <w:tr>
        <w:tc>
          <w:tcPr>
            <w:tcW w:type="dxa" w:w="1234"/>
          </w:tcPr>
          <w:p>
            <w:r>
              <w:rPr>
                <w:sz w:val="16"/>
              </w:rPr>
              <w:t>word2vec_lemmatized_skipgram_win2_dim300</w:t>
            </w:r>
          </w:p>
        </w:tc>
        <w:tc>
          <w:tcPr>
            <w:tcW w:type="dxa" w:w="1234"/>
          </w:tcPr>
          <w:p>
            <w:r>
              <w:rPr>
                <w:sz w:val="16"/>
              </w:rPr>
              <w:t>3</w:t>
            </w:r>
          </w:p>
        </w:tc>
        <w:tc>
          <w:tcPr>
            <w:tcW w:type="dxa" w:w="1234"/>
          </w:tcPr>
          <w:p>
            <w:r>
              <w:rPr>
                <w:sz w:val="16"/>
              </w:rPr>
              <w:t>4</w:t>
            </w:r>
          </w:p>
        </w:tc>
        <w:tc>
          <w:tcPr>
            <w:tcW w:type="dxa" w:w="1234"/>
          </w:tcPr>
          <w:p>
            <w:r>
              <w:rPr>
                <w:sz w:val="16"/>
              </w:rPr>
              <w:t>4</w:t>
            </w:r>
          </w:p>
        </w:tc>
        <w:tc>
          <w:tcPr>
            <w:tcW w:type="dxa" w:w="1234"/>
          </w:tcPr>
          <w:p>
            <w:r>
              <w:rPr>
                <w:sz w:val="16"/>
              </w:rPr>
              <w:t>4</w:t>
            </w:r>
          </w:p>
        </w:tc>
        <w:tc>
          <w:tcPr>
            <w:tcW w:type="dxa" w:w="1234"/>
          </w:tcPr>
          <w:p>
            <w:r>
              <w:rPr>
                <w:sz w:val="16"/>
              </w:rPr>
              <w:t>3</w:t>
            </w:r>
          </w:p>
        </w:tc>
        <w:tc>
          <w:tcPr>
            <w:tcW w:type="dxa" w:w="1234"/>
          </w:tcPr>
          <w:p>
            <w:r>
              <w:rPr>
                <w:sz w:val="16"/>
              </w:rPr>
              <w:t>3.6</w:t>
            </w:r>
          </w:p>
        </w:tc>
      </w:tr>
      <w:tr>
        <w:tc>
          <w:tcPr>
            <w:tcW w:type="dxa" w:w="1234"/>
          </w:tcPr>
          <w:p>
            <w:r>
              <w:rPr>
                <w:sz w:val="16"/>
              </w:rPr>
              <w:t>word2vec_lemmatized_cbow_win4_dim300</w:t>
            </w:r>
          </w:p>
        </w:tc>
        <w:tc>
          <w:tcPr>
            <w:tcW w:type="dxa" w:w="1234"/>
          </w:tcPr>
          <w:p>
            <w:r>
              <w:rPr>
                <w:sz w:val="16"/>
              </w:rPr>
              <w:t>4</w:t>
            </w:r>
          </w:p>
        </w:tc>
        <w:tc>
          <w:tcPr>
            <w:tcW w:type="dxa" w:w="1234"/>
          </w:tcPr>
          <w:p>
            <w:r>
              <w:rPr>
                <w:sz w:val="16"/>
              </w:rPr>
              <w:t>3</w:t>
            </w:r>
          </w:p>
        </w:tc>
        <w:tc>
          <w:tcPr>
            <w:tcW w:type="dxa" w:w="1234"/>
          </w:tcPr>
          <w:p>
            <w:r>
              <w:rPr>
                <w:sz w:val="16"/>
              </w:rPr>
              <w:t>4</w:t>
            </w:r>
          </w:p>
        </w:tc>
        <w:tc>
          <w:tcPr>
            <w:tcW w:type="dxa" w:w="1234"/>
          </w:tcPr>
          <w:p>
            <w:r>
              <w:rPr>
                <w:sz w:val="16"/>
              </w:rPr>
              <w:t>4</w:t>
            </w:r>
          </w:p>
        </w:tc>
        <w:tc>
          <w:tcPr>
            <w:tcW w:type="dxa" w:w="1234"/>
          </w:tcPr>
          <w:p>
            <w:r>
              <w:rPr>
                <w:sz w:val="16"/>
              </w:rPr>
              <w:t>4</w:t>
            </w:r>
          </w:p>
        </w:tc>
        <w:tc>
          <w:tcPr>
            <w:tcW w:type="dxa" w:w="1234"/>
          </w:tcPr>
          <w:p>
            <w:r>
              <w:rPr>
                <w:sz w:val="16"/>
              </w:rPr>
              <w:t>3.8</w:t>
            </w:r>
          </w:p>
        </w:tc>
      </w:tr>
      <w:tr>
        <w:tc>
          <w:tcPr>
            <w:tcW w:type="dxa" w:w="1234"/>
          </w:tcPr>
          <w:p>
            <w:r>
              <w:rPr>
                <w:sz w:val="16"/>
              </w:rPr>
              <w:t>word2vec_lemmatized_skipgram_win4_dim300</w:t>
            </w:r>
          </w:p>
        </w:tc>
        <w:tc>
          <w:tcPr>
            <w:tcW w:type="dxa" w:w="1234"/>
          </w:tcPr>
          <w:p>
            <w:r>
              <w:rPr>
                <w:sz w:val="16"/>
              </w:rPr>
              <w:t>3</w:t>
            </w:r>
          </w:p>
        </w:tc>
        <w:tc>
          <w:tcPr>
            <w:tcW w:type="dxa" w:w="1234"/>
          </w:tcPr>
          <w:p>
            <w:r>
              <w:rPr>
                <w:sz w:val="16"/>
              </w:rPr>
              <w:t>4</w:t>
            </w:r>
          </w:p>
        </w:tc>
        <w:tc>
          <w:tcPr>
            <w:tcW w:type="dxa" w:w="1234"/>
          </w:tcPr>
          <w:p>
            <w:r>
              <w:rPr>
                <w:sz w:val="16"/>
              </w:rPr>
              <w:t>4</w:t>
            </w:r>
          </w:p>
        </w:tc>
        <w:tc>
          <w:tcPr>
            <w:tcW w:type="dxa" w:w="1234"/>
          </w:tcPr>
          <w:p>
            <w:r>
              <w:rPr>
                <w:sz w:val="16"/>
              </w:rPr>
              <w:t>4</w:t>
            </w:r>
          </w:p>
        </w:tc>
        <w:tc>
          <w:tcPr>
            <w:tcW w:type="dxa" w:w="1234"/>
          </w:tcPr>
          <w:p>
            <w:r>
              <w:rPr>
                <w:sz w:val="16"/>
              </w:rPr>
              <w:t>4</w:t>
            </w:r>
          </w:p>
        </w:tc>
        <w:tc>
          <w:tcPr>
            <w:tcW w:type="dxa" w:w="1234"/>
          </w:tcPr>
          <w:p>
            <w:r>
              <w:rPr>
                <w:sz w:val="16"/>
              </w:rPr>
              <w:t>3.8</w:t>
            </w:r>
          </w:p>
        </w:tc>
      </w:tr>
      <w:tr>
        <w:tc>
          <w:tcPr>
            <w:tcW w:type="dxa" w:w="1234"/>
          </w:tcPr>
          <w:p>
            <w:r>
              <w:rPr>
                <w:sz w:val="16"/>
              </w:rPr>
              <w:t>word2vec_stemmed_cbow_win2_dim100</w:t>
            </w:r>
          </w:p>
        </w:tc>
        <w:tc>
          <w:tcPr>
            <w:tcW w:type="dxa" w:w="1234"/>
          </w:tcPr>
          <w:p>
            <w:r>
              <w:rPr>
                <w:sz w:val="16"/>
              </w:rPr>
              <w:t>4</w:t>
            </w:r>
          </w:p>
        </w:tc>
        <w:tc>
          <w:tcPr>
            <w:tcW w:type="dxa" w:w="1234"/>
          </w:tcPr>
          <w:p>
            <w:r>
              <w:rPr>
                <w:sz w:val="16"/>
              </w:rPr>
              <w:t>4</w:t>
            </w:r>
          </w:p>
        </w:tc>
        <w:tc>
          <w:tcPr>
            <w:tcW w:type="dxa" w:w="1234"/>
          </w:tcPr>
          <w:p>
            <w:r>
              <w:rPr>
                <w:sz w:val="16"/>
              </w:rPr>
              <w:t>3</w:t>
            </w:r>
          </w:p>
        </w:tc>
        <w:tc>
          <w:tcPr>
            <w:tcW w:type="dxa" w:w="1234"/>
          </w:tcPr>
          <w:p>
            <w:r>
              <w:rPr>
                <w:sz w:val="16"/>
              </w:rPr>
              <w:t>3</w:t>
            </w:r>
          </w:p>
        </w:tc>
        <w:tc>
          <w:tcPr>
            <w:tcW w:type="dxa" w:w="1234"/>
          </w:tcPr>
          <w:p>
            <w:r>
              <w:rPr>
                <w:sz w:val="16"/>
              </w:rPr>
              <w:t>4</w:t>
            </w:r>
          </w:p>
        </w:tc>
        <w:tc>
          <w:tcPr>
            <w:tcW w:type="dxa" w:w="1234"/>
          </w:tcPr>
          <w:p>
            <w:r>
              <w:rPr>
                <w:sz w:val="16"/>
              </w:rPr>
              <w:t>3.6</w:t>
            </w:r>
          </w:p>
        </w:tc>
      </w:tr>
      <w:tr>
        <w:tc>
          <w:tcPr>
            <w:tcW w:type="dxa" w:w="1234"/>
          </w:tcPr>
          <w:p>
            <w:r>
              <w:rPr>
                <w:sz w:val="16"/>
              </w:rPr>
              <w:t>word2vec_stemmed_skipgram_win2_dim100</w:t>
            </w:r>
          </w:p>
        </w:tc>
        <w:tc>
          <w:tcPr>
            <w:tcW w:type="dxa" w:w="1234"/>
          </w:tcPr>
          <w:p>
            <w:r>
              <w:rPr>
                <w:sz w:val="16"/>
              </w:rPr>
              <w:t>3</w:t>
            </w:r>
          </w:p>
        </w:tc>
        <w:tc>
          <w:tcPr>
            <w:tcW w:type="dxa" w:w="1234"/>
          </w:tcPr>
          <w:p>
            <w:r>
              <w:rPr>
                <w:sz w:val="16"/>
              </w:rPr>
              <w:t>3</w:t>
            </w:r>
          </w:p>
        </w:tc>
        <w:tc>
          <w:tcPr>
            <w:tcW w:type="dxa" w:w="1234"/>
          </w:tcPr>
          <w:p>
            <w:r>
              <w:rPr>
                <w:sz w:val="16"/>
              </w:rPr>
              <w:t>4</w:t>
            </w:r>
          </w:p>
        </w:tc>
        <w:tc>
          <w:tcPr>
            <w:tcW w:type="dxa" w:w="1234"/>
          </w:tcPr>
          <w:p>
            <w:r>
              <w:rPr>
                <w:sz w:val="16"/>
              </w:rPr>
              <w:t>4</w:t>
            </w:r>
          </w:p>
        </w:tc>
        <w:tc>
          <w:tcPr>
            <w:tcW w:type="dxa" w:w="1234"/>
          </w:tcPr>
          <w:p>
            <w:r>
              <w:rPr>
                <w:sz w:val="16"/>
              </w:rPr>
              <w:t>4</w:t>
            </w:r>
          </w:p>
        </w:tc>
        <w:tc>
          <w:tcPr>
            <w:tcW w:type="dxa" w:w="1234"/>
          </w:tcPr>
          <w:p>
            <w:r>
              <w:rPr>
                <w:sz w:val="16"/>
              </w:rPr>
              <w:t>3.6</w:t>
            </w:r>
          </w:p>
        </w:tc>
      </w:tr>
      <w:tr>
        <w:tc>
          <w:tcPr>
            <w:tcW w:type="dxa" w:w="1234"/>
          </w:tcPr>
          <w:p>
            <w:r>
              <w:rPr>
                <w:sz w:val="16"/>
              </w:rPr>
              <w:t>word2vec_stemmed_cbow_win4_dim100</w:t>
            </w:r>
          </w:p>
        </w:tc>
        <w:tc>
          <w:tcPr>
            <w:tcW w:type="dxa" w:w="1234"/>
          </w:tcPr>
          <w:p>
            <w:r>
              <w:rPr>
                <w:sz w:val="16"/>
              </w:rPr>
              <w:t>4</w:t>
            </w:r>
          </w:p>
        </w:tc>
        <w:tc>
          <w:tcPr>
            <w:tcW w:type="dxa" w:w="1234"/>
          </w:tcPr>
          <w:p>
            <w:r>
              <w:rPr>
                <w:sz w:val="16"/>
              </w:rPr>
              <w:t>4</w:t>
            </w:r>
          </w:p>
        </w:tc>
        <w:tc>
          <w:tcPr>
            <w:tcW w:type="dxa" w:w="1234"/>
          </w:tcPr>
          <w:p>
            <w:r>
              <w:rPr>
                <w:sz w:val="16"/>
              </w:rPr>
              <w:t>4</w:t>
            </w:r>
          </w:p>
        </w:tc>
        <w:tc>
          <w:tcPr>
            <w:tcW w:type="dxa" w:w="1234"/>
          </w:tcPr>
          <w:p>
            <w:r>
              <w:rPr>
                <w:sz w:val="16"/>
              </w:rPr>
              <w:t>3</w:t>
            </w:r>
          </w:p>
        </w:tc>
        <w:tc>
          <w:tcPr>
            <w:tcW w:type="dxa" w:w="1234"/>
          </w:tcPr>
          <w:p>
            <w:r>
              <w:rPr>
                <w:sz w:val="16"/>
              </w:rPr>
              <w:t>3</w:t>
            </w:r>
          </w:p>
        </w:tc>
        <w:tc>
          <w:tcPr>
            <w:tcW w:type="dxa" w:w="1234"/>
          </w:tcPr>
          <w:p>
            <w:r>
              <w:rPr>
                <w:sz w:val="16"/>
              </w:rPr>
              <w:t>3.6</w:t>
            </w:r>
          </w:p>
        </w:tc>
      </w:tr>
      <w:tr>
        <w:tc>
          <w:tcPr>
            <w:tcW w:type="dxa" w:w="1234"/>
          </w:tcPr>
          <w:p>
            <w:r>
              <w:rPr>
                <w:sz w:val="16"/>
              </w:rPr>
              <w:t>word2vec_stemmed_skipgram_win4_dim100</w:t>
            </w:r>
          </w:p>
        </w:tc>
        <w:tc>
          <w:tcPr>
            <w:tcW w:type="dxa" w:w="1234"/>
          </w:tcPr>
          <w:p>
            <w:r>
              <w:rPr>
                <w:sz w:val="16"/>
              </w:rPr>
              <w:t>3</w:t>
            </w:r>
          </w:p>
        </w:tc>
        <w:tc>
          <w:tcPr>
            <w:tcW w:type="dxa" w:w="1234"/>
          </w:tcPr>
          <w:p>
            <w:r>
              <w:rPr>
                <w:sz w:val="16"/>
              </w:rPr>
              <w:t>4</w:t>
            </w:r>
          </w:p>
        </w:tc>
        <w:tc>
          <w:tcPr>
            <w:tcW w:type="dxa" w:w="1234"/>
          </w:tcPr>
          <w:p>
            <w:r>
              <w:rPr>
                <w:sz w:val="16"/>
              </w:rPr>
              <w:t>4</w:t>
            </w:r>
          </w:p>
        </w:tc>
        <w:tc>
          <w:tcPr>
            <w:tcW w:type="dxa" w:w="1234"/>
          </w:tcPr>
          <w:p>
            <w:r>
              <w:rPr>
                <w:sz w:val="16"/>
              </w:rPr>
              <w:t>4</w:t>
            </w:r>
          </w:p>
        </w:tc>
        <w:tc>
          <w:tcPr>
            <w:tcW w:type="dxa" w:w="1234"/>
          </w:tcPr>
          <w:p>
            <w:r>
              <w:rPr>
                <w:sz w:val="16"/>
              </w:rPr>
              <w:t>3</w:t>
            </w:r>
          </w:p>
        </w:tc>
        <w:tc>
          <w:tcPr>
            <w:tcW w:type="dxa" w:w="1234"/>
          </w:tcPr>
          <w:p>
            <w:r>
              <w:rPr>
                <w:sz w:val="16"/>
              </w:rPr>
              <w:t>3.6</w:t>
            </w:r>
          </w:p>
        </w:tc>
      </w:tr>
      <w:tr>
        <w:tc>
          <w:tcPr>
            <w:tcW w:type="dxa" w:w="1234"/>
          </w:tcPr>
          <w:p>
            <w:r>
              <w:rPr>
                <w:sz w:val="16"/>
              </w:rPr>
              <w:t>word2vec_stemmed_cbow_win2_dim300</w:t>
            </w:r>
          </w:p>
        </w:tc>
        <w:tc>
          <w:tcPr>
            <w:tcW w:type="dxa" w:w="1234"/>
          </w:tcPr>
          <w:p>
            <w:r>
              <w:rPr>
                <w:sz w:val="16"/>
              </w:rPr>
              <w:t>4</w:t>
            </w:r>
          </w:p>
        </w:tc>
        <w:tc>
          <w:tcPr>
            <w:tcW w:type="dxa" w:w="1234"/>
          </w:tcPr>
          <w:p>
            <w:r>
              <w:rPr>
                <w:sz w:val="16"/>
              </w:rPr>
              <w:t>4</w:t>
            </w:r>
          </w:p>
        </w:tc>
        <w:tc>
          <w:tcPr>
            <w:tcW w:type="dxa" w:w="1234"/>
          </w:tcPr>
          <w:p>
            <w:r>
              <w:rPr>
                <w:sz w:val="16"/>
              </w:rPr>
              <w:t>3</w:t>
            </w:r>
          </w:p>
        </w:tc>
        <w:tc>
          <w:tcPr>
            <w:tcW w:type="dxa" w:w="1234"/>
          </w:tcPr>
          <w:p>
            <w:r>
              <w:rPr>
                <w:sz w:val="16"/>
              </w:rPr>
              <w:t>3</w:t>
            </w:r>
          </w:p>
        </w:tc>
        <w:tc>
          <w:tcPr>
            <w:tcW w:type="dxa" w:w="1234"/>
          </w:tcPr>
          <w:p>
            <w:r>
              <w:rPr>
                <w:sz w:val="16"/>
              </w:rPr>
              <w:t>4</w:t>
            </w:r>
          </w:p>
        </w:tc>
        <w:tc>
          <w:tcPr>
            <w:tcW w:type="dxa" w:w="1234"/>
          </w:tcPr>
          <w:p>
            <w:r>
              <w:rPr>
                <w:sz w:val="16"/>
              </w:rPr>
              <w:t>3.6</w:t>
            </w:r>
          </w:p>
        </w:tc>
      </w:tr>
      <w:tr>
        <w:tc>
          <w:tcPr>
            <w:tcW w:type="dxa" w:w="1234"/>
          </w:tcPr>
          <w:p>
            <w:r>
              <w:rPr>
                <w:sz w:val="16"/>
              </w:rPr>
              <w:t>word2vec_stemmed_skipgram_win2_dim300</w:t>
            </w:r>
          </w:p>
        </w:tc>
        <w:tc>
          <w:tcPr>
            <w:tcW w:type="dxa" w:w="1234"/>
          </w:tcPr>
          <w:p>
            <w:r>
              <w:rPr>
                <w:sz w:val="16"/>
              </w:rPr>
              <w:t>3</w:t>
            </w:r>
          </w:p>
        </w:tc>
        <w:tc>
          <w:tcPr>
            <w:tcW w:type="dxa" w:w="1234"/>
          </w:tcPr>
          <w:p>
            <w:r>
              <w:rPr>
                <w:sz w:val="16"/>
              </w:rPr>
              <w:t>3</w:t>
            </w:r>
          </w:p>
        </w:tc>
        <w:tc>
          <w:tcPr>
            <w:tcW w:type="dxa" w:w="1234"/>
          </w:tcPr>
          <w:p>
            <w:r>
              <w:rPr>
                <w:sz w:val="16"/>
              </w:rPr>
              <w:t>4</w:t>
            </w:r>
          </w:p>
        </w:tc>
        <w:tc>
          <w:tcPr>
            <w:tcW w:type="dxa" w:w="1234"/>
          </w:tcPr>
          <w:p>
            <w:r>
              <w:rPr>
                <w:sz w:val="16"/>
              </w:rPr>
              <w:t>4</w:t>
            </w:r>
          </w:p>
        </w:tc>
        <w:tc>
          <w:tcPr>
            <w:tcW w:type="dxa" w:w="1234"/>
          </w:tcPr>
          <w:p>
            <w:r>
              <w:rPr>
                <w:sz w:val="16"/>
              </w:rPr>
              <w:t>4</w:t>
            </w:r>
          </w:p>
        </w:tc>
        <w:tc>
          <w:tcPr>
            <w:tcW w:type="dxa" w:w="1234"/>
          </w:tcPr>
          <w:p>
            <w:r>
              <w:rPr>
                <w:sz w:val="16"/>
              </w:rPr>
              <w:t>3.6</w:t>
            </w:r>
          </w:p>
        </w:tc>
      </w:tr>
      <w:tr>
        <w:tc>
          <w:tcPr>
            <w:tcW w:type="dxa" w:w="1234"/>
          </w:tcPr>
          <w:p>
            <w:r>
              <w:rPr>
                <w:sz w:val="16"/>
              </w:rPr>
              <w:t>word2vec_stemmed_cbow_win4_dim300</w:t>
            </w:r>
          </w:p>
        </w:tc>
        <w:tc>
          <w:tcPr>
            <w:tcW w:type="dxa" w:w="1234"/>
          </w:tcPr>
          <w:p>
            <w:r>
              <w:rPr>
                <w:sz w:val="16"/>
              </w:rPr>
              <w:t>4</w:t>
            </w:r>
          </w:p>
        </w:tc>
        <w:tc>
          <w:tcPr>
            <w:tcW w:type="dxa" w:w="1234"/>
          </w:tcPr>
          <w:p>
            <w:r>
              <w:rPr>
                <w:sz w:val="16"/>
              </w:rPr>
              <w:t>4</w:t>
            </w:r>
          </w:p>
        </w:tc>
        <w:tc>
          <w:tcPr>
            <w:tcW w:type="dxa" w:w="1234"/>
          </w:tcPr>
          <w:p>
            <w:r>
              <w:rPr>
                <w:sz w:val="16"/>
              </w:rPr>
              <w:t>4</w:t>
            </w:r>
          </w:p>
        </w:tc>
        <w:tc>
          <w:tcPr>
            <w:tcW w:type="dxa" w:w="1234"/>
          </w:tcPr>
          <w:p>
            <w:r>
              <w:rPr>
                <w:sz w:val="16"/>
              </w:rPr>
              <w:t>3</w:t>
            </w:r>
          </w:p>
        </w:tc>
        <w:tc>
          <w:tcPr>
            <w:tcW w:type="dxa" w:w="1234"/>
          </w:tcPr>
          <w:p>
            <w:r>
              <w:rPr>
                <w:sz w:val="16"/>
              </w:rPr>
              <w:t>3</w:t>
            </w:r>
          </w:p>
        </w:tc>
        <w:tc>
          <w:tcPr>
            <w:tcW w:type="dxa" w:w="1234"/>
          </w:tcPr>
          <w:p>
            <w:r>
              <w:rPr>
                <w:sz w:val="16"/>
              </w:rPr>
              <w:t>3.6</w:t>
            </w:r>
          </w:p>
        </w:tc>
      </w:tr>
      <w:tr>
        <w:tc>
          <w:tcPr>
            <w:tcW w:type="dxa" w:w="1234"/>
          </w:tcPr>
          <w:p>
            <w:r>
              <w:rPr>
                <w:sz w:val="16"/>
              </w:rPr>
              <w:t>word2vec_stemmed_skipgram_win4_dim300</w:t>
            </w:r>
          </w:p>
        </w:tc>
        <w:tc>
          <w:tcPr>
            <w:tcW w:type="dxa" w:w="1234"/>
          </w:tcPr>
          <w:p>
            <w:r>
              <w:rPr>
                <w:sz w:val="16"/>
              </w:rPr>
              <w:t>3</w:t>
            </w:r>
          </w:p>
        </w:tc>
        <w:tc>
          <w:tcPr>
            <w:tcW w:type="dxa" w:w="1234"/>
          </w:tcPr>
          <w:p>
            <w:r>
              <w:rPr>
                <w:sz w:val="16"/>
              </w:rPr>
              <w:t>4</w:t>
            </w:r>
          </w:p>
        </w:tc>
        <w:tc>
          <w:tcPr>
            <w:tcW w:type="dxa" w:w="1234"/>
          </w:tcPr>
          <w:p>
            <w:r>
              <w:rPr>
                <w:sz w:val="16"/>
              </w:rPr>
              <w:t>4</w:t>
            </w:r>
          </w:p>
        </w:tc>
        <w:tc>
          <w:tcPr>
            <w:tcW w:type="dxa" w:w="1234"/>
          </w:tcPr>
          <w:p>
            <w:r>
              <w:rPr>
                <w:sz w:val="16"/>
              </w:rPr>
              <w:t>4</w:t>
            </w:r>
          </w:p>
        </w:tc>
        <w:tc>
          <w:tcPr>
            <w:tcW w:type="dxa" w:w="1234"/>
          </w:tcPr>
          <w:p>
            <w:r>
              <w:rPr>
                <w:sz w:val="16"/>
              </w:rPr>
              <w:t>3</w:t>
            </w:r>
          </w:p>
        </w:tc>
        <w:tc>
          <w:tcPr>
            <w:tcW w:type="dxa" w:w="1234"/>
          </w:tcPr>
          <w:p>
            <w:r>
              <w:rPr>
                <w:sz w:val="16"/>
              </w:rPr>
              <w:t>3.6</w:t>
            </w:r>
          </w:p>
        </w:tc>
      </w:tr>
    </w:tbl>
    <w:p>
      <w:r>
        <w:rPr>
          <w:b w:val="0"/>
          <w:i w:val="0"/>
          <w:sz w:val="22"/>
        </w:rPr>
        <w:t>Yorum: Anlamsal ortalamalar cogunlukla 3.6-3.8 araligindadir; bu, getirilen sonuclarin giris isletmesiyle ayni alanda (kahve/kafe/firin) oldugunu fakat kategori ortusmesinin isletmeden isletmeye degistigini gosterir. En yuksek anlamsal ortalamayi window=4 yapilandirmalari (orn. word2vec_lemmatized_cbow_win4_dim300 ) almistir; genis pencere, kisa kategori dizilerinde daha fazla kelime-birlikteligi yakaladigi icin tema butunlugu biraz daha guclu cikmistir.</w:t>
      </w:r>
    </w:p>
    <w:p>
      <w:pPr>
        <w:pStyle w:val="Heading2"/>
      </w:pPr>
      <w:r>
        <w:t>3.4 (3) Siralama Tutarliligi - Jaccard (Ranking Agreement)</w:t>
      </w:r>
    </w:p>
    <w:p>
      <w:r>
        <w:rPr>
          <w:b w:val="0"/>
          <w:i w:val="0"/>
          <w:sz w:val="22"/>
        </w:rPr>
        <w:t>Modellerin ilk 5 sonuc listelerinin ortusmesi Jaccard ile olculmus ve 16x16 matris olusturulmustur. Jaccard, iki modelin AYNI giris metnine verdigi sonuclarin ne kadar ortustugunu olcer (tekil basari degil). Kosegen, modelin kendisiyle kiyasi oldugu icin 1.00'dir ve yorumlamaya katilmaz. Heatmap:</w:t>
      </w:r>
    </w:p>
    <w:p>
      <w:pPr>
        <w:jc w:val="center"/>
      </w:pPr>
      <w:r>
        <w:drawing>
          <wp:inline xmlns:a="http://schemas.openxmlformats.org/drawingml/2006/main" xmlns:pic="http://schemas.openxmlformats.org/drawingml/2006/picture">
            <wp:extent cx="5760720" cy="4526280"/>
            <wp:docPr id="1" name="Picture 1"/>
            <wp:cNvGraphicFramePr>
              <a:graphicFrameLocks noChangeAspect="1"/>
            </wp:cNvGraphicFramePr>
            <a:graphic>
              <a:graphicData uri="http://schemas.openxmlformats.org/drawingml/2006/picture">
                <pic:pic>
                  <pic:nvPicPr>
                    <pic:cNvPr id="0" name="jaccard_heatmap.png"/>
                    <pic:cNvPicPr/>
                  </pic:nvPicPr>
                  <pic:blipFill>
                    <a:blip r:embed="rId9"/>
                    <a:stretch>
                      <a:fillRect/>
                    </a:stretch>
                  </pic:blipFill>
                  <pic:spPr>
                    <a:xfrm>
                      <a:off x="0" y="0"/>
                      <a:ext cx="5760720" cy="4526280"/>
                    </a:xfrm>
                    <a:prstGeom prst="rect"/>
                  </pic:spPr>
                </pic:pic>
              </a:graphicData>
            </a:graphic>
          </wp:inline>
        </w:drawing>
      </w:r>
    </w:p>
    <w:p>
      <w:r>
        <w:rPr>
          <w:b w:val="0"/>
          <w:i w:val="0"/>
          <w:sz w:val="22"/>
        </w:rPr>
        <w:t>Yorum: Kosegen disi Jaccard degerleri yaklasik 0.67 - 1.00 araliginda, ortalama ~0.89'dir. Bu yuksek ortusme, giris isletmesinin (kahve/kafe) temasinin veri setinde belirgin ve ayrik bir kume olusturmasindan kaynaklanir: 16 modelin neredeyse tamami ayni kahve/kafe kumesini getirmektedir. Yine de heatmap'te ince oruntuler vardir; ayni algoritma (CBOW/SkipGram) ve ayni window degerine sahip modeller birbirine daha yuksek Jaccard ile baglanir, yani siralamadaki kucuk farklar model yapilandirmasiyla iliskilidir.</w:t>
      </w:r>
    </w:p>
    <w:p>
      <w:pPr>
        <w:pStyle w:val="Heading2"/>
      </w:pPr>
      <w:r>
        <w:t>3.5 Genel Karsilastirma ve En Basarili Modeller</w:t>
      </w:r>
    </w:p>
    <w:p>
      <w:r>
        <w:rPr>
          <w:b/>
          <w:i w:val="0"/>
          <w:sz w:val="22"/>
        </w:rPr>
        <w:t>Ozet tablo (model basina ortalama cosine ve anlamsal):</w:t>
      </w:r>
    </w:p>
    <w:tbl>
      <w:tblPr>
        <w:tblStyle w:val="LightGrid-Accent1"/>
        <w:tblW w:type="auto" w:w="0"/>
        <w:jc w:val="center"/>
        <w:tblLook w:firstColumn="1" w:firstRow="1" w:lastColumn="0" w:lastRow="0" w:noHBand="0" w:noVBand="1" w:val="04A0"/>
      </w:tblPr>
      <w:tblGrid>
        <w:gridCol w:w="2880"/>
        <w:gridCol w:w="2880"/>
        <w:gridCol w:w="2880"/>
      </w:tblGrid>
      <w:tr>
        <w:tc>
          <w:tcPr>
            <w:tcW w:type="dxa" w:w="2880"/>
          </w:tcPr>
          <w:p>
            <w:r>
              <w:rPr>
                <w:b/>
                <w:sz w:val="16"/>
              </w:rPr>
              <w:t>Model</w:t>
            </w:r>
          </w:p>
        </w:tc>
        <w:tc>
          <w:tcPr>
            <w:tcW w:type="dxa" w:w="2880"/>
          </w:tcPr>
          <w:p>
            <w:r>
              <w:rPr>
                <w:b/>
                <w:sz w:val="16"/>
              </w:rPr>
              <w:t>Ort. Cosine</w:t>
            </w:r>
          </w:p>
        </w:tc>
        <w:tc>
          <w:tcPr>
            <w:tcW w:type="dxa" w:w="2880"/>
          </w:tcPr>
          <w:p>
            <w:r>
              <w:rPr>
                <w:b/>
                <w:sz w:val="16"/>
              </w:rPr>
              <w:t>Ort. Anlamsal</w:t>
            </w:r>
          </w:p>
        </w:tc>
      </w:tr>
      <w:tr>
        <w:tc>
          <w:tcPr>
            <w:tcW w:type="dxa" w:w="2880"/>
          </w:tcPr>
          <w:p>
            <w:r>
              <w:rPr>
                <w:sz w:val="16"/>
              </w:rPr>
              <w:t>word2vec_lemmatized_cbow_win2_dim100</w:t>
            </w:r>
          </w:p>
        </w:tc>
        <w:tc>
          <w:tcPr>
            <w:tcW w:type="dxa" w:w="2880"/>
          </w:tcPr>
          <w:p>
            <w:r>
              <w:rPr>
                <w:sz w:val="16"/>
              </w:rPr>
              <w:t>0.9991</w:t>
            </w:r>
          </w:p>
        </w:tc>
        <w:tc>
          <w:tcPr>
            <w:tcW w:type="dxa" w:w="2880"/>
          </w:tcPr>
          <w:p>
            <w:r>
              <w:rPr>
                <w:sz w:val="16"/>
              </w:rPr>
              <w:t>3.6</w:t>
            </w:r>
          </w:p>
        </w:tc>
      </w:tr>
      <w:tr>
        <w:tc>
          <w:tcPr>
            <w:tcW w:type="dxa" w:w="2880"/>
          </w:tcPr>
          <w:p>
            <w:r>
              <w:rPr>
                <w:sz w:val="16"/>
              </w:rPr>
              <w:t>word2vec_lemmatized_skipgram_win2_dim100</w:t>
            </w:r>
          </w:p>
        </w:tc>
        <w:tc>
          <w:tcPr>
            <w:tcW w:type="dxa" w:w="2880"/>
          </w:tcPr>
          <w:p>
            <w:r>
              <w:rPr>
                <w:sz w:val="16"/>
              </w:rPr>
              <w:t>0.9988</w:t>
            </w:r>
          </w:p>
        </w:tc>
        <w:tc>
          <w:tcPr>
            <w:tcW w:type="dxa" w:w="2880"/>
          </w:tcPr>
          <w:p>
            <w:r>
              <w:rPr>
                <w:sz w:val="16"/>
              </w:rPr>
              <w:t>3.6</w:t>
            </w:r>
          </w:p>
        </w:tc>
      </w:tr>
      <w:tr>
        <w:tc>
          <w:tcPr>
            <w:tcW w:type="dxa" w:w="2880"/>
          </w:tcPr>
          <w:p>
            <w:r>
              <w:rPr>
                <w:sz w:val="16"/>
              </w:rPr>
              <w:t>word2vec_lemmatized_cbow_win4_dim100</w:t>
            </w:r>
          </w:p>
        </w:tc>
        <w:tc>
          <w:tcPr>
            <w:tcW w:type="dxa" w:w="2880"/>
          </w:tcPr>
          <w:p>
            <w:r>
              <w:rPr>
                <w:sz w:val="16"/>
              </w:rPr>
              <w:t>0.9992</w:t>
            </w:r>
          </w:p>
        </w:tc>
        <w:tc>
          <w:tcPr>
            <w:tcW w:type="dxa" w:w="2880"/>
          </w:tcPr>
          <w:p>
            <w:r>
              <w:rPr>
                <w:sz w:val="16"/>
              </w:rPr>
              <w:t>3.8</w:t>
            </w:r>
          </w:p>
        </w:tc>
      </w:tr>
      <w:tr>
        <w:tc>
          <w:tcPr>
            <w:tcW w:type="dxa" w:w="2880"/>
          </w:tcPr>
          <w:p>
            <w:r>
              <w:rPr>
                <w:sz w:val="16"/>
              </w:rPr>
              <w:t>word2vec_lemmatized_skipgram_win4_dim100</w:t>
            </w:r>
          </w:p>
        </w:tc>
        <w:tc>
          <w:tcPr>
            <w:tcW w:type="dxa" w:w="2880"/>
          </w:tcPr>
          <w:p>
            <w:r>
              <w:rPr>
                <w:sz w:val="16"/>
              </w:rPr>
              <w:t>0.9988</w:t>
            </w:r>
          </w:p>
        </w:tc>
        <w:tc>
          <w:tcPr>
            <w:tcW w:type="dxa" w:w="2880"/>
          </w:tcPr>
          <w:p>
            <w:r>
              <w:rPr>
                <w:sz w:val="16"/>
              </w:rPr>
              <w:t>3.6</w:t>
            </w:r>
          </w:p>
        </w:tc>
      </w:tr>
      <w:tr>
        <w:tc>
          <w:tcPr>
            <w:tcW w:type="dxa" w:w="2880"/>
          </w:tcPr>
          <w:p>
            <w:r>
              <w:rPr>
                <w:sz w:val="16"/>
              </w:rPr>
              <w:t>word2vec_lemmatized_cbow_win2_dim300</w:t>
            </w:r>
          </w:p>
        </w:tc>
        <w:tc>
          <w:tcPr>
            <w:tcW w:type="dxa" w:w="2880"/>
          </w:tcPr>
          <w:p>
            <w:r>
              <w:rPr>
                <w:sz w:val="16"/>
              </w:rPr>
              <w:t>0.9992</w:t>
            </w:r>
          </w:p>
        </w:tc>
        <w:tc>
          <w:tcPr>
            <w:tcW w:type="dxa" w:w="2880"/>
          </w:tcPr>
          <w:p>
            <w:r>
              <w:rPr>
                <w:sz w:val="16"/>
              </w:rPr>
              <w:t>3.6</w:t>
            </w:r>
          </w:p>
        </w:tc>
      </w:tr>
      <w:tr>
        <w:tc>
          <w:tcPr>
            <w:tcW w:type="dxa" w:w="2880"/>
          </w:tcPr>
          <w:p>
            <w:r>
              <w:rPr>
                <w:sz w:val="16"/>
              </w:rPr>
              <w:t>word2vec_lemmatized_skipgram_win2_dim300</w:t>
            </w:r>
          </w:p>
        </w:tc>
        <w:tc>
          <w:tcPr>
            <w:tcW w:type="dxa" w:w="2880"/>
          </w:tcPr>
          <w:p>
            <w:r>
              <w:rPr>
                <w:sz w:val="16"/>
              </w:rPr>
              <w:t>0.9989</w:t>
            </w:r>
          </w:p>
        </w:tc>
        <w:tc>
          <w:tcPr>
            <w:tcW w:type="dxa" w:w="2880"/>
          </w:tcPr>
          <w:p>
            <w:r>
              <w:rPr>
                <w:sz w:val="16"/>
              </w:rPr>
              <w:t>3.6</w:t>
            </w:r>
          </w:p>
        </w:tc>
      </w:tr>
      <w:tr>
        <w:tc>
          <w:tcPr>
            <w:tcW w:type="dxa" w:w="2880"/>
          </w:tcPr>
          <w:p>
            <w:r>
              <w:rPr>
                <w:sz w:val="16"/>
              </w:rPr>
              <w:t>word2vec_lemmatized_cbow_win4_dim300</w:t>
            </w:r>
          </w:p>
        </w:tc>
        <w:tc>
          <w:tcPr>
            <w:tcW w:type="dxa" w:w="2880"/>
          </w:tcPr>
          <w:p>
            <w:r>
              <w:rPr>
                <w:sz w:val="16"/>
              </w:rPr>
              <w:t>0.9993</w:t>
            </w:r>
          </w:p>
        </w:tc>
        <w:tc>
          <w:tcPr>
            <w:tcW w:type="dxa" w:w="2880"/>
          </w:tcPr>
          <w:p>
            <w:r>
              <w:rPr>
                <w:sz w:val="16"/>
              </w:rPr>
              <w:t>3.8</w:t>
            </w:r>
          </w:p>
        </w:tc>
      </w:tr>
      <w:tr>
        <w:tc>
          <w:tcPr>
            <w:tcW w:type="dxa" w:w="2880"/>
          </w:tcPr>
          <w:p>
            <w:r>
              <w:rPr>
                <w:sz w:val="16"/>
              </w:rPr>
              <w:t>word2vec_lemmatized_skipgram_win4_dim300</w:t>
            </w:r>
          </w:p>
        </w:tc>
        <w:tc>
          <w:tcPr>
            <w:tcW w:type="dxa" w:w="2880"/>
          </w:tcPr>
          <w:p>
            <w:r>
              <w:rPr>
                <w:sz w:val="16"/>
              </w:rPr>
              <w:t>0.999</w:t>
            </w:r>
          </w:p>
        </w:tc>
        <w:tc>
          <w:tcPr>
            <w:tcW w:type="dxa" w:w="2880"/>
          </w:tcPr>
          <w:p>
            <w:r>
              <w:rPr>
                <w:sz w:val="16"/>
              </w:rPr>
              <w:t>3.8</w:t>
            </w:r>
          </w:p>
        </w:tc>
      </w:tr>
      <w:tr>
        <w:tc>
          <w:tcPr>
            <w:tcW w:type="dxa" w:w="2880"/>
          </w:tcPr>
          <w:p>
            <w:r>
              <w:rPr>
                <w:sz w:val="16"/>
              </w:rPr>
              <w:t>word2vec_stemmed_cbow_win2_dim100</w:t>
            </w:r>
          </w:p>
        </w:tc>
        <w:tc>
          <w:tcPr>
            <w:tcW w:type="dxa" w:w="2880"/>
          </w:tcPr>
          <w:p>
            <w:r>
              <w:rPr>
                <w:sz w:val="16"/>
              </w:rPr>
              <w:t>0.9995</w:t>
            </w:r>
          </w:p>
        </w:tc>
        <w:tc>
          <w:tcPr>
            <w:tcW w:type="dxa" w:w="2880"/>
          </w:tcPr>
          <w:p>
            <w:r>
              <w:rPr>
                <w:sz w:val="16"/>
              </w:rPr>
              <w:t>3.6</w:t>
            </w:r>
          </w:p>
        </w:tc>
      </w:tr>
      <w:tr>
        <w:tc>
          <w:tcPr>
            <w:tcW w:type="dxa" w:w="2880"/>
          </w:tcPr>
          <w:p>
            <w:r>
              <w:rPr>
                <w:sz w:val="16"/>
              </w:rPr>
              <w:t>word2vec_stemmed_skipgram_win2_dim100</w:t>
            </w:r>
          </w:p>
        </w:tc>
        <w:tc>
          <w:tcPr>
            <w:tcW w:type="dxa" w:w="2880"/>
          </w:tcPr>
          <w:p>
            <w:r>
              <w:rPr>
                <w:sz w:val="16"/>
              </w:rPr>
              <w:t>0.999</w:t>
            </w:r>
          </w:p>
        </w:tc>
        <w:tc>
          <w:tcPr>
            <w:tcW w:type="dxa" w:w="2880"/>
          </w:tcPr>
          <w:p>
            <w:r>
              <w:rPr>
                <w:sz w:val="16"/>
              </w:rPr>
              <w:t>3.6</w:t>
            </w:r>
          </w:p>
        </w:tc>
      </w:tr>
      <w:tr>
        <w:tc>
          <w:tcPr>
            <w:tcW w:type="dxa" w:w="2880"/>
          </w:tcPr>
          <w:p>
            <w:r>
              <w:rPr>
                <w:sz w:val="16"/>
              </w:rPr>
              <w:t>word2vec_stemmed_cbow_win4_dim100</w:t>
            </w:r>
          </w:p>
        </w:tc>
        <w:tc>
          <w:tcPr>
            <w:tcW w:type="dxa" w:w="2880"/>
          </w:tcPr>
          <w:p>
            <w:r>
              <w:rPr>
                <w:sz w:val="16"/>
              </w:rPr>
              <w:t>0.9993</w:t>
            </w:r>
          </w:p>
        </w:tc>
        <w:tc>
          <w:tcPr>
            <w:tcW w:type="dxa" w:w="2880"/>
          </w:tcPr>
          <w:p>
            <w:r>
              <w:rPr>
                <w:sz w:val="16"/>
              </w:rPr>
              <w:t>3.6</w:t>
            </w:r>
          </w:p>
        </w:tc>
      </w:tr>
      <w:tr>
        <w:tc>
          <w:tcPr>
            <w:tcW w:type="dxa" w:w="2880"/>
          </w:tcPr>
          <w:p>
            <w:r>
              <w:rPr>
                <w:sz w:val="16"/>
              </w:rPr>
              <w:t>word2vec_stemmed_skipgram_win4_dim100</w:t>
            </w:r>
          </w:p>
        </w:tc>
        <w:tc>
          <w:tcPr>
            <w:tcW w:type="dxa" w:w="2880"/>
          </w:tcPr>
          <w:p>
            <w:r>
              <w:rPr>
                <w:sz w:val="16"/>
              </w:rPr>
              <w:t>0.9987</w:t>
            </w:r>
          </w:p>
        </w:tc>
        <w:tc>
          <w:tcPr>
            <w:tcW w:type="dxa" w:w="2880"/>
          </w:tcPr>
          <w:p>
            <w:r>
              <w:rPr>
                <w:sz w:val="16"/>
              </w:rPr>
              <w:t>3.6</w:t>
            </w:r>
          </w:p>
        </w:tc>
      </w:tr>
      <w:tr>
        <w:tc>
          <w:tcPr>
            <w:tcW w:type="dxa" w:w="2880"/>
          </w:tcPr>
          <w:p>
            <w:r>
              <w:rPr>
                <w:sz w:val="16"/>
              </w:rPr>
              <w:t>word2vec_stemmed_cbow_win2_dim300</w:t>
            </w:r>
          </w:p>
        </w:tc>
        <w:tc>
          <w:tcPr>
            <w:tcW w:type="dxa" w:w="2880"/>
          </w:tcPr>
          <w:p>
            <w:r>
              <w:rPr>
                <w:sz w:val="16"/>
              </w:rPr>
              <w:t>0.9996</w:t>
            </w:r>
          </w:p>
        </w:tc>
        <w:tc>
          <w:tcPr>
            <w:tcW w:type="dxa" w:w="2880"/>
          </w:tcPr>
          <w:p>
            <w:r>
              <w:rPr>
                <w:sz w:val="16"/>
              </w:rPr>
              <w:t>3.6</w:t>
            </w:r>
          </w:p>
        </w:tc>
      </w:tr>
      <w:tr>
        <w:tc>
          <w:tcPr>
            <w:tcW w:type="dxa" w:w="2880"/>
          </w:tcPr>
          <w:p>
            <w:r>
              <w:rPr>
                <w:sz w:val="16"/>
              </w:rPr>
              <w:t>word2vec_stemmed_skipgram_win2_dim300</w:t>
            </w:r>
          </w:p>
        </w:tc>
        <w:tc>
          <w:tcPr>
            <w:tcW w:type="dxa" w:w="2880"/>
          </w:tcPr>
          <w:p>
            <w:r>
              <w:rPr>
                <w:sz w:val="16"/>
              </w:rPr>
              <w:t>0.9991</w:t>
            </w:r>
          </w:p>
        </w:tc>
        <w:tc>
          <w:tcPr>
            <w:tcW w:type="dxa" w:w="2880"/>
          </w:tcPr>
          <w:p>
            <w:r>
              <w:rPr>
                <w:sz w:val="16"/>
              </w:rPr>
              <w:t>3.6</w:t>
            </w:r>
          </w:p>
        </w:tc>
      </w:tr>
      <w:tr>
        <w:tc>
          <w:tcPr>
            <w:tcW w:type="dxa" w:w="2880"/>
          </w:tcPr>
          <w:p>
            <w:r>
              <w:rPr>
                <w:sz w:val="16"/>
              </w:rPr>
              <w:t>word2vec_stemmed_cbow_win4_dim300</w:t>
            </w:r>
          </w:p>
        </w:tc>
        <w:tc>
          <w:tcPr>
            <w:tcW w:type="dxa" w:w="2880"/>
          </w:tcPr>
          <w:p>
            <w:r>
              <w:rPr>
                <w:sz w:val="16"/>
              </w:rPr>
              <w:t>0.9994</w:t>
            </w:r>
          </w:p>
        </w:tc>
        <w:tc>
          <w:tcPr>
            <w:tcW w:type="dxa" w:w="2880"/>
          </w:tcPr>
          <w:p>
            <w:r>
              <w:rPr>
                <w:sz w:val="16"/>
              </w:rPr>
              <w:t>3.6</w:t>
            </w:r>
          </w:p>
        </w:tc>
      </w:tr>
      <w:tr>
        <w:tc>
          <w:tcPr>
            <w:tcW w:type="dxa" w:w="2880"/>
          </w:tcPr>
          <w:p>
            <w:r>
              <w:rPr>
                <w:sz w:val="16"/>
              </w:rPr>
              <w:t>word2vec_stemmed_skipgram_win4_dim300</w:t>
            </w:r>
          </w:p>
        </w:tc>
        <w:tc>
          <w:tcPr>
            <w:tcW w:type="dxa" w:w="2880"/>
          </w:tcPr>
          <w:p>
            <w:r>
              <w:rPr>
                <w:sz w:val="16"/>
              </w:rPr>
              <w:t>0.9989</w:t>
            </w:r>
          </w:p>
        </w:tc>
        <w:tc>
          <w:tcPr>
            <w:tcW w:type="dxa" w:w="2880"/>
          </w:tcPr>
          <w:p>
            <w:r>
              <w:rPr>
                <w:sz w:val="16"/>
              </w:rPr>
              <w:t>3.6</w:t>
            </w:r>
          </w:p>
        </w:tc>
      </w:tr>
    </w:tbl>
    <w:p>
      <w:r>
        <w:rPr>
          <w:b w:val="0"/>
          <w:i w:val="0"/>
          <w:sz w:val="22"/>
        </w:rPr>
        <w:t>Anlamsal vs Cosine: Cosine neredeyse tum modellerde tavana yakindir (ayristirma gucu dusuk); gercek farki anlamsal degerlendirme ve Jaccard kumelenmesi ortaya koyar. Iki olcut de ayni yonu gosterir: sonuclar tematik olarak dogrudur, ince kalite farki ise yalnizca anlamsal puanda gorulur. Bu, neden tek bir olcute guvenmememiz gerektigini gosterir.</w:t>
      </w:r>
    </w:p>
    <w:p>
      <w:r>
        <w:rPr>
          <w:b/>
          <w:i w:val="0"/>
          <w:sz w:val="22"/>
        </w:rPr>
        <w:t>Degerlendirme (en basarili / orta / en zayif):</w:t>
      </w:r>
    </w:p>
    <w:p>
      <w:pPr>
        <w:pStyle w:val="ListBullet"/>
      </w:pPr>
      <w:r>
        <w:t>EN BASARILI: window=4 yapilandirmalari, ozellikle word2vec_lemmatized_cbow_win4_dim300 ve word2vec_lemmatized_cbow_win4_dim100. En yuksek anlamsal ortalamayi aldilar; genis pencere kisa kategori dizilerinde tema butunlugunu iyi yakaladi.</w:t>
      </w:r>
    </w:p>
    <w:p>
      <w:pPr>
        <w:pStyle w:val="ListBullet"/>
      </w:pPr>
      <w:r>
        <w:t>ORTA: window=2 modelleri ve cogu SkipGram modeli. Sonuclari hala dogru temada; anlamsal ortalamalari ~3.6 civarindadir.</w:t>
      </w:r>
    </w:p>
    <w:p>
      <w:pPr>
        <w:pStyle w:val="ListBullet"/>
      </w:pPr>
      <w:r>
        <w:t>GORECELI EN ZAYIF: word2vec_stemmed_skipgram_win4_dim100 . Tema yine dogru olmakla birlikte, ince kategori ortusmesinde biraz daha dusuk ortalama uretti.</w:t>
      </w:r>
    </w:p>
    <w:p>
      <w:r>
        <w:rPr>
          <w:b w:val="0"/>
          <w:i w:val="0"/>
          <w:sz w:val="22"/>
        </w:rPr>
        <w:t>Neden bu modeller one cikti? Veri setimiz kisa, tek dilli (Ingilizce) ve kategori-yogun oldugu icin, kelime birlikteligini iyi yakalayan yapilandirmalar tema-tutarli vektorler uretti. Bu olcekte vektor boyutunun (100 vs 300) etkisi sinirli kalmistir.</w:t>
      </w:r>
    </w:p>
    <w:p>
      <w:pPr>
        <w:pStyle w:val="Heading2"/>
      </w:pPr>
      <w:r>
        <w:t>3.6 Model Yapilandirmalarinin Basariya Etkisi</w:t>
      </w:r>
    </w:p>
    <w:p>
      <w:pPr>
        <w:pStyle w:val="ListBullet"/>
      </w:pPr>
      <w:r>
        <w:t>Algoritma (CBOW vs SkipGram): CBOW bu kisa metinlerde biraz daha yuksek/tutarli komsuluk ve anlamsal puan; SkipGram daha ayristirici ama biraz daha gurultulu skorlar verdi.</w:t>
      </w:r>
    </w:p>
    <w:p>
      <w:pPr>
        <w:pStyle w:val="ListBullet"/>
      </w:pPr>
      <w:r>
        <w:t>Window (2 vs 4): window=4, kategori dizilerinde daha genis baglam yakaladigi icin anlamsal ortalamada hafif ustunluk gosterdi.</w:t>
      </w:r>
    </w:p>
    <w:p>
      <w:pPr>
        <w:pStyle w:val="ListBullet"/>
      </w:pPr>
      <w:r>
        <w:t>Vektor boyutu (100 vs 300): Bu veri olceginde anlamli bir kalite farki gozlenmedi; 300 boyut daha buyuk dosya getirmesine ragmen kucuk korpusta ek fayda saglamadi.</w:t>
      </w:r>
    </w:p>
    <w:p>
      <w:r>
        <w:br w:type="page"/>
      </w:r>
    </w:p>
    <w:p>
      <w:pPr>
        <w:pStyle w:val="Heading1"/>
      </w:pPr>
      <w:r>
        <w:t>4. Sonuc ve Oneriler</w:t>
      </w:r>
    </w:p>
    <w:p>
      <w:r>
        <w:rPr>
          <w:b w:val="0"/>
          <w:i w:val="0"/>
          <w:sz w:val="22"/>
        </w:rPr>
        <w:t>Bu calismada Yelp isletme verisinden uretilen lemmatized ve stemmed setleri uzerinde 16 Word2Vec modeli egitilmis; secilen bir kahve/kafe isletmesine en benzer 5 isletme her model icin bulunmus ve modeller cosine, anlamsal ve Jaccard ile karsilastirilmistir. Temel cikarimlar:</w:t>
      </w:r>
    </w:p>
    <w:p>
      <w:pPr>
        <w:pStyle w:val="ListBullet"/>
      </w:pPr>
      <w:r>
        <w:t>Kisa, kategori-yogun isletme metinlerinde window=4 yapilandirmalari en tutarli ve anlamli benzerligi uretti; benzer kisa-metin/etiket benzerligi gorevleri icin bu yapilandirma onerilir.</w:t>
      </w:r>
    </w:p>
    <w:p>
      <w:pPr>
        <w:pStyle w:val="ListBullet"/>
      </w:pPr>
      <w:r>
        <w:t>Mutlak cosine skoru tek basina yaniltici olabilir (tum modellerde tavana yakin). Model kalitesi cosine + anlamsal + Jaccard birlikte yorumlanarak degerlendirilmelidir.</w:t>
      </w:r>
    </w:p>
    <w:p>
      <w:pPr>
        <w:pStyle w:val="ListBullet"/>
      </w:pPr>
      <w:r>
        <w:t>Buyuk vektor boyutu (300) bu olcekte ek fayda saglamadi; daha buyuk/cesitli korpuslarda (orn. yuz binlerce Yelp yorumu) SkipGram + dim300 yeniden denenmelidir.</w:t>
      </w:r>
    </w:p>
    <w:p>
      <w:pPr>
        <w:pStyle w:val="ListBullet"/>
      </w:pPr>
      <w:r>
        <w:t>Stemming, lemmatization'a gore biraz daha kucuk bir sozluk uretti; ikisi de benzer benzerlik sonuclari verdi. Okunabilirlik onemliyse lemmatized, sozluk kucukluğu/hiz onemliyse stemmed.</w:t>
      </w:r>
    </w:p>
    <w:p>
      <w:r>
        <w:rPr>
          <w:b w:val="0"/>
          <w:i w:val="0"/>
          <w:sz w:val="22"/>
        </w:rPr>
        <w:t>Hangi model hangi gorev icin? Hizli ve tema-tutarli isletme/oneri benzerligi icin CBOW + window4 + dim100 (kucuk, hizli, basarili); ince anlam ayrimi ve veri bollugu olan senaryolar icin SkipGram + window4 + dim300 onerilir.</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